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-285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57"/>
        <w:gridCol w:w="2948"/>
      </w:tblGrid>
      <w:tr w:rsidR="00642982" w14:paraId="42219889" w14:textId="77777777" w:rsidTr="000C439C">
        <w:tc>
          <w:tcPr>
            <w:tcW w:w="7257" w:type="dxa"/>
          </w:tcPr>
          <w:p w14:paraId="2FD301ED" w14:textId="77777777" w:rsidR="00642982" w:rsidRPr="00A45AC4" w:rsidRDefault="00642982" w:rsidP="000C439C">
            <w:pPr>
              <w:spacing w:after="40"/>
              <w:rPr>
                <w:lang w:val="de-AT"/>
              </w:rPr>
            </w:pPr>
            <w:r w:rsidRPr="00A45AC4">
              <w:rPr>
                <w:rFonts w:ascii="Aptos Display" w:hAnsi="Aptos Display"/>
                <w:b/>
                <w:color w:val="1E4F7A"/>
                <w:sz w:val="37"/>
                <w:lang w:val="de-AT"/>
              </w:rPr>
              <w:t>Formular Privatkundenstammdaten</w:t>
            </w:r>
          </w:p>
          <w:p w14:paraId="4CFDB16C" w14:textId="77777777" w:rsidR="00642982" w:rsidRPr="00A45AC4" w:rsidRDefault="00642982" w:rsidP="000C439C">
            <w:pPr>
              <w:spacing w:after="0"/>
              <w:rPr>
                <w:rFonts w:ascii="Aptos" w:hAnsi="Aptos"/>
                <w:color w:val="2A2A2A"/>
                <w:sz w:val="18"/>
                <w:lang w:val="de-AT"/>
              </w:rPr>
            </w:pPr>
            <w:r w:rsidRPr="00A45AC4">
              <w:rPr>
                <w:rFonts w:ascii="Aptos" w:hAnsi="Aptos"/>
                <w:color w:val="2A2A2A"/>
                <w:sz w:val="18"/>
                <w:lang w:val="de-AT"/>
              </w:rPr>
              <w:t>Vorlage zur internen Erfassung persönlicher Kundeninformationen und Kontaktmerkmale</w:t>
            </w:r>
          </w:p>
        </w:tc>
        <w:tc>
          <w:tcPr>
            <w:tcW w:w="2948" w:type="dxa"/>
          </w:tcPr>
          <w:p w14:paraId="3B8C4B49" w14:textId="77777777" w:rsidR="00642982" w:rsidRPr="00A45AC4" w:rsidRDefault="00642982" w:rsidP="000C439C">
            <w:pPr>
              <w:rPr>
                <w:lang w:val="de-AT"/>
              </w:rPr>
            </w:pPr>
          </w:p>
          <w:p w14:paraId="1030FB33" w14:textId="77777777" w:rsidR="00642982" w:rsidRDefault="00642982" w:rsidP="000C439C"/>
        </w:tc>
      </w:tr>
    </w:tbl>
    <w:p w14:paraId="215FA4E7" w14:textId="77777777" w:rsidR="00642982" w:rsidRDefault="00642982"/>
    <w:tbl>
      <w:tblPr>
        <w:tblpPr w:leftFromText="141" w:rightFromText="141" w:vertAnchor="text" w:horzAnchor="margin" w:tblpX="267" w:tblpY="-63"/>
        <w:tblOverlap w:val="never"/>
        <w:tblW w:w="0" w:type="auto"/>
        <w:tblBorders>
          <w:top w:val="single" w:sz="6" w:space="0" w:color="C9D5E2"/>
          <w:left w:val="single" w:sz="6" w:space="0" w:color="C9D5E2"/>
          <w:bottom w:val="single" w:sz="6" w:space="0" w:color="C9D5E2"/>
          <w:right w:val="single" w:sz="6" w:space="0" w:color="C9D5E2"/>
          <w:insideH w:val="single" w:sz="6" w:space="0" w:color="C9D5E2"/>
          <w:insideV w:val="single" w:sz="6" w:space="0" w:color="C9D5E2"/>
        </w:tblBorders>
        <w:tblLayout w:type="fixed"/>
        <w:tblLook w:val="04A0" w:firstRow="1" w:lastRow="0" w:firstColumn="1" w:lastColumn="0" w:noHBand="0" w:noVBand="1"/>
      </w:tblPr>
      <w:tblGrid>
        <w:gridCol w:w="1685"/>
        <w:gridCol w:w="8521"/>
      </w:tblGrid>
      <w:tr w:rsidR="00A45AC4" w14:paraId="08DB36F3" w14:textId="77777777" w:rsidTr="00642982">
        <w:tc>
          <w:tcPr>
            <w:tcW w:w="1685" w:type="dxa"/>
            <w:shd w:val="clear" w:color="auto" w:fill="D9E4F2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850555F" w14:textId="77777777" w:rsidR="00A45AC4" w:rsidRDefault="00A45AC4" w:rsidP="00642982">
            <w:pPr>
              <w:spacing w:after="0"/>
            </w:pPr>
            <w:r>
              <w:rPr>
                <w:rFonts w:ascii="Aptos" w:hAnsi="Aptos"/>
                <w:b/>
                <w:color w:val="2A2A2A"/>
                <w:sz w:val="16"/>
              </w:rPr>
              <w:t>Kundennr.</w:t>
            </w:r>
          </w:p>
        </w:tc>
        <w:tc>
          <w:tcPr>
            <w:tcW w:w="8521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1CE7EF7C" w14:textId="77777777" w:rsidR="00A45AC4" w:rsidRDefault="00A45AC4" w:rsidP="00642982">
            <w:pPr>
              <w:spacing w:after="0"/>
            </w:pPr>
            <w:r>
              <w:rPr>
                <w:rFonts w:ascii="Aptos" w:hAnsi="Aptos"/>
                <w:color w:val="2A2A2A"/>
                <w:sz w:val="16"/>
              </w:rPr>
              <w:t xml:space="preserve"> </w:t>
            </w:r>
          </w:p>
        </w:tc>
      </w:tr>
      <w:tr w:rsidR="00A45AC4" w14:paraId="5E821F6E" w14:textId="77777777" w:rsidTr="00642982">
        <w:tc>
          <w:tcPr>
            <w:tcW w:w="1685" w:type="dxa"/>
            <w:shd w:val="clear" w:color="auto" w:fill="D9E4F2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CD7C604" w14:textId="77777777" w:rsidR="00A45AC4" w:rsidRDefault="00A45AC4" w:rsidP="00642982">
            <w:pPr>
              <w:spacing w:after="0"/>
            </w:pPr>
            <w:r>
              <w:rPr>
                <w:rFonts w:ascii="Aptos" w:hAnsi="Aptos"/>
                <w:b/>
                <w:color w:val="2A2A2A"/>
                <w:sz w:val="16"/>
              </w:rPr>
              <w:t>Angelegt am</w:t>
            </w:r>
          </w:p>
        </w:tc>
        <w:tc>
          <w:tcPr>
            <w:tcW w:w="8521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CD47B11" w14:textId="77777777" w:rsidR="00A45AC4" w:rsidRDefault="00A45AC4" w:rsidP="00642982">
            <w:pPr>
              <w:spacing w:after="0"/>
            </w:pPr>
            <w:r>
              <w:rPr>
                <w:rFonts w:ascii="Aptos" w:hAnsi="Aptos"/>
                <w:color w:val="2A2A2A"/>
                <w:sz w:val="16"/>
              </w:rPr>
              <w:t xml:space="preserve"> </w:t>
            </w:r>
          </w:p>
        </w:tc>
      </w:tr>
      <w:tr w:rsidR="00A45AC4" w14:paraId="1BDE50DE" w14:textId="77777777" w:rsidTr="00642982">
        <w:tc>
          <w:tcPr>
            <w:tcW w:w="1685" w:type="dxa"/>
            <w:shd w:val="clear" w:color="auto" w:fill="D9E4F2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40FC9A26" w14:textId="77777777" w:rsidR="00A45AC4" w:rsidRDefault="00A45AC4" w:rsidP="00642982">
            <w:pPr>
              <w:spacing w:after="0"/>
            </w:pPr>
            <w:r>
              <w:rPr>
                <w:rFonts w:ascii="Aptos" w:hAnsi="Aptos"/>
                <w:b/>
                <w:color w:val="2A2A2A"/>
                <w:sz w:val="16"/>
              </w:rPr>
              <w:t>Bearb. durch</w:t>
            </w:r>
          </w:p>
        </w:tc>
        <w:tc>
          <w:tcPr>
            <w:tcW w:w="8521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5B27FD1" w14:textId="77777777" w:rsidR="00A45AC4" w:rsidRDefault="00A45AC4" w:rsidP="00642982">
            <w:pPr>
              <w:spacing w:after="0"/>
            </w:pPr>
            <w:r>
              <w:rPr>
                <w:rFonts w:ascii="Aptos" w:hAnsi="Aptos"/>
                <w:color w:val="2A2A2A"/>
                <w:sz w:val="16"/>
              </w:rPr>
              <w:t xml:space="preserve"> </w:t>
            </w:r>
          </w:p>
        </w:tc>
      </w:tr>
    </w:tbl>
    <w:p w14:paraId="4E88EA94" w14:textId="77777777" w:rsidR="00FC4157" w:rsidRPr="00A45AC4" w:rsidRDefault="009947C6">
      <w:pPr>
        <w:spacing w:before="100" w:after="80"/>
        <w:rPr>
          <w:lang w:val="de-AT"/>
        </w:rPr>
      </w:pPr>
      <w:r w:rsidRPr="00A45AC4">
        <w:rPr>
          <w:rFonts w:ascii="Aptos" w:hAnsi="Aptos"/>
          <w:i/>
          <w:color w:val="5F5F5F"/>
          <w:sz w:val="16"/>
          <w:lang w:val="de-AT"/>
        </w:rPr>
        <w:t>Nur erforderliche und vom Kunden freigegebene Angaben dokumentieren. Persönliche Hinweise ausschließlich für die Kundenpflege verwenden.</w:t>
      </w:r>
    </w:p>
    <w:p w14:paraId="759C12E5" w14:textId="77777777" w:rsidR="00FC4157" w:rsidRDefault="009947C6">
      <w:pPr>
        <w:spacing w:before="120" w:after="80"/>
      </w:pPr>
      <w:r>
        <w:rPr>
          <w:rFonts w:ascii="Aptos" w:hAnsi="Aptos"/>
          <w:b/>
          <w:color w:val="1E4F7A"/>
        </w:rPr>
        <w:t>1. Persönliche Grunddaten</w:t>
      </w:r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033"/>
        <w:gridCol w:w="2098"/>
        <w:gridCol w:w="3033"/>
      </w:tblGrid>
      <w:tr w:rsidR="00FC4157" w14:paraId="3EA30011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7F8DC0F1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Anrede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7C2FD129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1781C96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Titel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07ED88BA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2B86B1D9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0E46645F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Vorname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D853BF8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B5A806C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Nachname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19FD7538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2758F23F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696196C4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Geburtsdatum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FE1BB3D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71D8EB6C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Familienstand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29CC8D64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41FBB1ED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1A522837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Telefon privat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CDD8AD7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A24312C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Mobiltelefon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197F4160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0938F3E3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6FE5B7D2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E-Mail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AC9F49D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10BA18A9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Bevorzugter Kontaktweg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4E50B4E7" w14:textId="6B2B5809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  <w:proofErr w:type="spellStart"/>
            <w:proofErr w:type="gramStart"/>
            <w:r w:rsidR="0026630E">
              <w:rPr>
                <w:rFonts w:ascii="Aptos" w:hAnsi="Aptos"/>
                <w:color w:val="2A2A2A"/>
                <w:sz w:val="18"/>
              </w:rPr>
              <w:t>Auswahl:email</w:t>
            </w:r>
            <w:proofErr w:type="spellEnd"/>
            <w:proofErr w:type="gramEnd"/>
            <w:r w:rsidR="0026630E">
              <w:rPr>
                <w:rFonts w:ascii="Aptos" w:hAnsi="Aptos"/>
                <w:color w:val="2A2A2A"/>
                <w:sz w:val="18"/>
              </w:rPr>
              <w:t xml:space="preserve">, </w:t>
            </w:r>
            <w:proofErr w:type="spellStart"/>
            <w:r w:rsidR="0026630E">
              <w:rPr>
                <w:rFonts w:ascii="Aptos" w:hAnsi="Aptos"/>
                <w:color w:val="2A2A2A"/>
                <w:sz w:val="18"/>
              </w:rPr>
              <w:t>Whatsapp</w:t>
            </w:r>
            <w:proofErr w:type="spellEnd"/>
            <w:r w:rsidR="0026630E">
              <w:rPr>
                <w:rFonts w:ascii="Aptos" w:hAnsi="Aptos"/>
                <w:color w:val="2A2A2A"/>
                <w:sz w:val="18"/>
              </w:rPr>
              <w:t>, Post…</w:t>
            </w:r>
          </w:p>
        </w:tc>
      </w:tr>
    </w:tbl>
    <w:p w14:paraId="68F10981" w14:textId="77777777" w:rsidR="00FC4157" w:rsidRDefault="009947C6">
      <w:pPr>
        <w:spacing w:before="120" w:after="80"/>
      </w:pPr>
      <w:r>
        <w:rPr>
          <w:rFonts w:ascii="Aptos" w:hAnsi="Aptos"/>
          <w:b/>
          <w:color w:val="1E4F7A"/>
        </w:rPr>
        <w:t>2. Wohnadresse</w:t>
      </w:r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710"/>
      </w:tblGrid>
      <w:tr w:rsidR="00FC4157" w14:paraId="67B9AAE6" w14:textId="77777777">
        <w:trPr>
          <w:jc w:val="center"/>
        </w:trPr>
        <w:tc>
          <w:tcPr>
            <w:tcW w:w="2551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020682FE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Straße / Hausnummer</w:t>
            </w:r>
          </w:p>
        </w:tc>
        <w:tc>
          <w:tcPr>
            <w:tcW w:w="7710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4EDBF7AE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42938FFE" w14:textId="77777777">
        <w:trPr>
          <w:jc w:val="center"/>
        </w:trPr>
        <w:tc>
          <w:tcPr>
            <w:tcW w:w="2551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8DE1E7B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PLZ / Ort</w:t>
            </w:r>
          </w:p>
        </w:tc>
        <w:tc>
          <w:tcPr>
            <w:tcW w:w="7710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C444839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67F6C3A9" w14:textId="77777777">
        <w:trPr>
          <w:jc w:val="center"/>
        </w:trPr>
        <w:tc>
          <w:tcPr>
            <w:tcW w:w="2551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207E295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Land</w:t>
            </w:r>
          </w:p>
        </w:tc>
        <w:tc>
          <w:tcPr>
            <w:tcW w:w="7710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738C49C3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1D70DCCF" w14:textId="77777777">
        <w:trPr>
          <w:jc w:val="center"/>
        </w:trPr>
        <w:tc>
          <w:tcPr>
            <w:tcW w:w="2551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00BD141F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Abweichende Rechnungsadresse</w:t>
            </w:r>
          </w:p>
        </w:tc>
        <w:tc>
          <w:tcPr>
            <w:tcW w:w="7710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70B9A80D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</w:tbl>
    <w:p w14:paraId="0DD3A760" w14:textId="77777777" w:rsidR="00FC4157" w:rsidRDefault="009947C6">
      <w:pPr>
        <w:spacing w:before="120" w:after="80"/>
      </w:pPr>
      <w:r>
        <w:rPr>
          <w:rFonts w:ascii="Aptos" w:hAnsi="Aptos"/>
          <w:b/>
          <w:color w:val="1E4F7A"/>
        </w:rPr>
        <w:t>3. Haushalts- und Familiendaten</w:t>
      </w:r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033"/>
        <w:gridCol w:w="2098"/>
        <w:gridCol w:w="3033"/>
      </w:tblGrid>
      <w:tr w:rsidR="00FC4157" w14:paraId="2031DDCD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0BC8CDDE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Partner / Partnerin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18E75C5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4148E247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Geburtstag Partner/in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241DA439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62B29103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416B2B4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Kinder - Name 1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65D263D4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34C9DF2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Geburtstag Kind 1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D543644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6ADD4AD3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777216C6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Kinder - Name 2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6EE09F57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A4DBEB9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Geburtstag Kind 2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39A8B42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11E3EE34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468C776A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Kinder - Name 3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15CDF39A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19072979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Geburtstag Kind 3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42CEC838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70128981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7035FCE8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Hund / Haustier Name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62343D13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0917F838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Geburtstag / Alter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779A288C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</w:tbl>
    <w:p w14:paraId="12320371" w14:textId="77777777" w:rsidR="00FC4157" w:rsidRDefault="009947C6">
      <w:pPr>
        <w:spacing w:before="60" w:after="20"/>
      </w:pPr>
      <w:r>
        <w:rPr>
          <w:rFonts w:ascii="Aptos" w:hAnsi="Aptos"/>
          <w:b/>
          <w:color w:val="2A2A2A"/>
          <w:sz w:val="18"/>
        </w:rPr>
        <w:t xml:space="preserve">Haushalt:  </w:t>
      </w:r>
      <w:r>
        <w:rPr>
          <w:rFonts w:ascii="Aptos" w:hAnsi="Aptos"/>
          <w:color w:val="2A2A2A"/>
          <w:sz w:val="18"/>
        </w:rPr>
        <w:t>☐</w:t>
      </w:r>
      <w:r>
        <w:rPr>
          <w:rFonts w:ascii="Aptos" w:hAnsi="Aptos"/>
          <w:color w:val="2A2A2A"/>
          <w:sz w:val="18"/>
        </w:rPr>
        <w:t xml:space="preserve"> Single</w:t>
      </w:r>
      <w:r>
        <w:t xml:space="preserve">     </w:t>
      </w:r>
      <w:r>
        <w:rPr>
          <w:rFonts w:ascii="Aptos" w:hAnsi="Aptos"/>
          <w:color w:val="2A2A2A"/>
          <w:sz w:val="18"/>
        </w:rPr>
        <w:t>☐</w:t>
      </w:r>
      <w:r>
        <w:rPr>
          <w:rFonts w:ascii="Aptos" w:hAnsi="Aptos"/>
          <w:color w:val="2A2A2A"/>
          <w:sz w:val="18"/>
        </w:rPr>
        <w:t xml:space="preserve"> Paar</w:t>
      </w:r>
      <w:r>
        <w:t xml:space="preserve">     </w:t>
      </w:r>
      <w:r>
        <w:rPr>
          <w:rFonts w:ascii="Aptos" w:hAnsi="Aptos"/>
          <w:color w:val="2A2A2A"/>
          <w:sz w:val="18"/>
        </w:rPr>
        <w:t>☐</w:t>
      </w:r>
      <w:r>
        <w:rPr>
          <w:rFonts w:ascii="Aptos" w:hAnsi="Aptos"/>
          <w:color w:val="2A2A2A"/>
          <w:sz w:val="18"/>
        </w:rPr>
        <w:t xml:space="preserve"> Familie</w:t>
      </w:r>
      <w:r>
        <w:t xml:space="preserve">     </w:t>
      </w:r>
      <w:r>
        <w:rPr>
          <w:rFonts w:ascii="Aptos" w:hAnsi="Aptos"/>
          <w:color w:val="2A2A2A"/>
          <w:sz w:val="18"/>
        </w:rPr>
        <w:t>☐</w:t>
      </w:r>
      <w:r>
        <w:rPr>
          <w:rFonts w:ascii="Aptos" w:hAnsi="Aptos"/>
          <w:color w:val="2A2A2A"/>
          <w:sz w:val="18"/>
        </w:rPr>
        <w:t xml:space="preserve"> Seniorenhaushalt</w:t>
      </w:r>
    </w:p>
    <w:p w14:paraId="23BAB6FB" w14:textId="77777777" w:rsidR="00FC4157" w:rsidRDefault="009947C6">
      <w:pPr>
        <w:spacing w:before="120" w:after="80"/>
      </w:pPr>
      <w:r>
        <w:rPr>
          <w:rFonts w:ascii="Aptos" w:hAnsi="Aptos"/>
          <w:b/>
          <w:color w:val="1E4F7A"/>
        </w:rPr>
        <w:t>4. Kundenbeziehung und Servicehinweise</w:t>
      </w:r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033"/>
        <w:gridCol w:w="2098"/>
        <w:gridCol w:w="3033"/>
      </w:tblGrid>
      <w:tr w:rsidR="00FC4157" w14:paraId="54A5F82A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4D0A861D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Erstkundenkontakt am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27C7D297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7E6AC58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Empfohlen durch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276E7C5E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:rsidRPr="00C53536" w14:paraId="133789C8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7E2E512D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Betreuender Mitarbeiter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1ED1718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0F9BD55B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Letzter Kontakt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6854AB2B" w14:textId="11739B29" w:rsidR="00FC4157" w:rsidRPr="00C53536" w:rsidRDefault="009947C6">
            <w:pPr>
              <w:spacing w:after="0"/>
              <w:rPr>
                <w:lang w:val="de-AT"/>
              </w:rPr>
            </w:pPr>
            <w:r w:rsidRPr="00C53536">
              <w:rPr>
                <w:rFonts w:ascii="Aptos" w:hAnsi="Aptos"/>
                <w:color w:val="2A2A2A"/>
                <w:sz w:val="18"/>
                <w:lang w:val="de-AT"/>
              </w:rPr>
              <w:t xml:space="preserve"> </w:t>
            </w:r>
            <w:r w:rsidR="00A07E87" w:rsidRPr="00C53536">
              <w:rPr>
                <w:rFonts w:ascii="Aptos" w:hAnsi="Aptos"/>
                <w:color w:val="2A2A2A"/>
                <w:sz w:val="18"/>
                <w:lang w:val="de-AT"/>
              </w:rPr>
              <w:t xml:space="preserve">Möglichkeit </w:t>
            </w:r>
            <w:r w:rsidR="00C53536" w:rsidRPr="00C53536">
              <w:rPr>
                <w:rFonts w:ascii="Aptos" w:hAnsi="Aptos"/>
                <w:color w:val="2A2A2A"/>
                <w:sz w:val="18"/>
                <w:lang w:val="de-AT"/>
              </w:rPr>
              <w:t xml:space="preserve">jeden Kontak </w:t>
            </w:r>
            <w:proofErr w:type="spellStart"/>
            <w:r w:rsidR="00C53536" w:rsidRPr="00C53536">
              <w:rPr>
                <w:rFonts w:ascii="Aptos" w:hAnsi="Aptos"/>
                <w:color w:val="2A2A2A"/>
                <w:sz w:val="18"/>
                <w:lang w:val="de-AT"/>
              </w:rPr>
              <w:t>tzu</w:t>
            </w:r>
            <w:proofErr w:type="spellEnd"/>
            <w:r w:rsidR="00C53536" w:rsidRPr="00C53536">
              <w:rPr>
                <w:rFonts w:ascii="Aptos" w:hAnsi="Aptos"/>
                <w:color w:val="2A2A2A"/>
                <w:sz w:val="18"/>
                <w:lang w:val="de-AT"/>
              </w:rPr>
              <w:t xml:space="preserve"> d</w:t>
            </w:r>
            <w:r w:rsidR="00C53536">
              <w:rPr>
                <w:rFonts w:ascii="Aptos" w:hAnsi="Aptos"/>
                <w:color w:val="2A2A2A"/>
                <w:sz w:val="18"/>
                <w:lang w:val="de-AT"/>
              </w:rPr>
              <w:t>okumentieren</w:t>
            </w:r>
            <w:r w:rsidR="000C7617">
              <w:rPr>
                <w:rFonts w:ascii="Aptos" w:hAnsi="Aptos"/>
                <w:color w:val="2A2A2A"/>
                <w:sz w:val="18"/>
                <w:lang w:val="de-AT"/>
              </w:rPr>
              <w:t xml:space="preserve"> (Kontakthistorie)</w:t>
            </w:r>
          </w:p>
        </w:tc>
      </w:tr>
      <w:tr w:rsidR="00FC4157" w14:paraId="63056B23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4AD8C7B" w14:textId="77777777" w:rsidR="00FC4157" w:rsidRDefault="009947C6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7"/>
              </w:rPr>
              <w:t>Bevorzugte</w:t>
            </w:r>
            <w:proofErr w:type="spellEnd"/>
            <w:r>
              <w:rPr>
                <w:rFonts w:ascii="Aptos" w:hAnsi="Aptos"/>
                <w:b/>
                <w:color w:val="2A2A2A"/>
                <w:sz w:val="17"/>
              </w:rPr>
              <w:t xml:space="preserve"> Termine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20F327D2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2B4B74AA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Erreichbarkeit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08C75B47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6A534BCD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61EC0E55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lastRenderedPageBreak/>
              <w:t>Interessen / Anlass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7EEACF2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A6D8020" w14:textId="77777777" w:rsidR="00FC4157" w:rsidRDefault="009947C6">
            <w:pPr>
              <w:spacing w:after="0"/>
            </w:pPr>
            <w:r>
              <w:rPr>
                <w:rFonts w:ascii="Aptos" w:hAnsi="Aptos"/>
                <w:b/>
                <w:color w:val="2A2A2A"/>
                <w:sz w:val="17"/>
              </w:rPr>
              <w:t>Besondere Vorlieben</w:t>
            </w:r>
          </w:p>
        </w:tc>
        <w:tc>
          <w:tcPr>
            <w:tcW w:w="3033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5D93F04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</w:tbl>
    <w:p w14:paraId="188FDF07" w14:textId="77777777" w:rsidR="00FC4157" w:rsidRDefault="009947C6">
      <w:pPr>
        <w:spacing w:before="120" w:after="80"/>
      </w:pPr>
      <w:r>
        <w:rPr>
          <w:rFonts w:ascii="Aptos" w:hAnsi="Aptos"/>
          <w:b/>
          <w:color w:val="1E4F7A"/>
        </w:rPr>
        <w:t>5. Vertrauensbildende Informationen</w:t>
      </w:r>
    </w:p>
    <w:p w14:paraId="626BC411" w14:textId="77777777" w:rsidR="00FC4157" w:rsidRPr="00A45AC4" w:rsidRDefault="009947C6">
      <w:pPr>
        <w:spacing w:before="40" w:after="40"/>
        <w:rPr>
          <w:lang w:val="de-AT"/>
        </w:rPr>
      </w:pPr>
      <w:r w:rsidRPr="00A45AC4">
        <w:rPr>
          <w:rFonts w:ascii="Aptos" w:hAnsi="Aptos"/>
          <w:b/>
          <w:color w:val="2A2A2A"/>
          <w:sz w:val="18"/>
          <w:lang w:val="de-AT"/>
        </w:rPr>
        <w:t>Persönliche Merkpunkte (z. B. wichtige Termine, Interessen, Anlässe, bevorzugte Ansprache):</w:t>
      </w:r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10261"/>
      </w:tblGrid>
      <w:tr w:rsidR="00FC4157" w:rsidRPr="00A45AC4" w14:paraId="4D002745" w14:textId="77777777">
        <w:trPr>
          <w:jc w:val="center"/>
        </w:trPr>
        <w:tc>
          <w:tcPr>
            <w:tcW w:w="10261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B4DA6AD" w14:textId="77777777" w:rsidR="00FC4157" w:rsidRPr="00A45AC4" w:rsidRDefault="009947C6">
            <w:pPr>
              <w:spacing w:after="0"/>
              <w:rPr>
                <w:lang w:val="de-AT"/>
              </w:rPr>
            </w:pPr>
            <w:r w:rsidRPr="00A45AC4">
              <w:rPr>
                <w:rFonts w:ascii="Aptos" w:hAnsi="Aptos"/>
                <w:color w:val="2A2A2A"/>
                <w:sz w:val="18"/>
                <w:lang w:val="de-AT"/>
              </w:rPr>
              <w:t xml:space="preserve"> </w:t>
            </w:r>
          </w:p>
        </w:tc>
      </w:tr>
      <w:tr w:rsidR="00FC4157" w:rsidRPr="00A45AC4" w14:paraId="0DB14FF3" w14:textId="77777777">
        <w:trPr>
          <w:jc w:val="center"/>
        </w:trPr>
        <w:tc>
          <w:tcPr>
            <w:tcW w:w="10261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19EF558A" w14:textId="77777777" w:rsidR="00FC4157" w:rsidRPr="00A45AC4" w:rsidRDefault="009947C6">
            <w:pPr>
              <w:spacing w:after="0"/>
              <w:rPr>
                <w:lang w:val="de-AT"/>
              </w:rPr>
            </w:pPr>
            <w:r w:rsidRPr="00A45AC4">
              <w:rPr>
                <w:rFonts w:ascii="Aptos" w:hAnsi="Aptos"/>
                <w:color w:val="2A2A2A"/>
                <w:sz w:val="18"/>
                <w:lang w:val="de-AT"/>
              </w:rPr>
              <w:t xml:space="preserve"> </w:t>
            </w:r>
          </w:p>
        </w:tc>
      </w:tr>
    </w:tbl>
    <w:p w14:paraId="6654D552" w14:textId="77777777" w:rsidR="00FC4157" w:rsidRDefault="009947C6">
      <w:pPr>
        <w:spacing w:before="40" w:after="40"/>
      </w:pPr>
      <w:proofErr w:type="spellStart"/>
      <w:r>
        <w:rPr>
          <w:rFonts w:ascii="Aptos" w:hAnsi="Aptos"/>
          <w:b/>
          <w:color w:val="2A2A2A"/>
          <w:sz w:val="18"/>
        </w:rPr>
        <w:t>Besonderheiten</w:t>
      </w:r>
      <w:proofErr w:type="spellEnd"/>
      <w:r>
        <w:rPr>
          <w:rFonts w:ascii="Aptos" w:hAnsi="Aptos"/>
          <w:b/>
          <w:color w:val="2A2A2A"/>
          <w:sz w:val="18"/>
        </w:rPr>
        <w:t xml:space="preserve"> </w:t>
      </w:r>
      <w:proofErr w:type="spellStart"/>
      <w:r>
        <w:rPr>
          <w:rFonts w:ascii="Aptos" w:hAnsi="Aptos"/>
          <w:b/>
          <w:color w:val="2A2A2A"/>
          <w:sz w:val="18"/>
        </w:rPr>
        <w:t>im</w:t>
      </w:r>
      <w:proofErr w:type="spellEnd"/>
      <w:r>
        <w:rPr>
          <w:rFonts w:ascii="Aptos" w:hAnsi="Aptos"/>
          <w:b/>
          <w:color w:val="2A2A2A"/>
          <w:sz w:val="18"/>
        </w:rPr>
        <w:t xml:space="preserve"> </w:t>
      </w:r>
      <w:proofErr w:type="spellStart"/>
      <w:r>
        <w:rPr>
          <w:rFonts w:ascii="Aptos" w:hAnsi="Aptos"/>
          <w:b/>
          <w:color w:val="2A2A2A"/>
          <w:sz w:val="18"/>
        </w:rPr>
        <w:t>Umgang</w:t>
      </w:r>
      <w:proofErr w:type="spellEnd"/>
      <w:r>
        <w:rPr>
          <w:rFonts w:ascii="Aptos" w:hAnsi="Aptos"/>
          <w:b/>
          <w:color w:val="2A2A2A"/>
          <w:sz w:val="18"/>
        </w:rPr>
        <w:t xml:space="preserve"> / Serviceerwartung:</w:t>
      </w:r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10261"/>
      </w:tblGrid>
      <w:tr w:rsidR="00FC4157" w14:paraId="18512CBE" w14:textId="77777777">
        <w:trPr>
          <w:jc w:val="center"/>
        </w:trPr>
        <w:tc>
          <w:tcPr>
            <w:tcW w:w="10261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5F88A5E5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7083B4C5" w14:textId="77777777">
        <w:trPr>
          <w:jc w:val="center"/>
        </w:trPr>
        <w:tc>
          <w:tcPr>
            <w:tcW w:w="10261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7D2E33BC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</w:tbl>
    <w:p w14:paraId="07BAE4FA" w14:textId="77777777" w:rsidR="00FC4157" w:rsidRDefault="009947C6">
      <w:pPr>
        <w:spacing w:before="120" w:after="80"/>
      </w:pPr>
      <w:r>
        <w:rPr>
          <w:rFonts w:ascii="Aptos" w:hAnsi="Aptos"/>
          <w:b/>
          <w:color w:val="1E4F7A"/>
        </w:rPr>
        <w:t>6. Notizen</w:t>
      </w:r>
    </w:p>
    <w:p w14:paraId="27EF0498" w14:textId="77777777" w:rsidR="00FC4157" w:rsidRDefault="009947C6">
      <w:pPr>
        <w:spacing w:before="40" w:after="40"/>
      </w:pPr>
      <w:r>
        <w:rPr>
          <w:rFonts w:ascii="Aptos" w:hAnsi="Aptos"/>
          <w:b/>
          <w:color w:val="2A2A2A"/>
          <w:sz w:val="18"/>
        </w:rPr>
        <w:t>Freitext / Gesprächsnotizen:</w:t>
      </w:r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10261"/>
      </w:tblGrid>
      <w:tr w:rsidR="00FC4157" w14:paraId="0807115D" w14:textId="77777777">
        <w:trPr>
          <w:jc w:val="center"/>
        </w:trPr>
        <w:tc>
          <w:tcPr>
            <w:tcW w:w="10261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178FF06C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1F0929BE" w14:textId="77777777">
        <w:trPr>
          <w:jc w:val="center"/>
        </w:trPr>
        <w:tc>
          <w:tcPr>
            <w:tcW w:w="10261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1231E41F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FC4157" w14:paraId="5112AAA4" w14:textId="77777777">
        <w:trPr>
          <w:jc w:val="center"/>
        </w:trPr>
        <w:tc>
          <w:tcPr>
            <w:tcW w:w="10261" w:type="dxa"/>
            <w:tcMar>
              <w:top w:w="85" w:type="dxa"/>
              <w:left w:w="125" w:type="dxa"/>
              <w:bottom w:w="85" w:type="dxa"/>
              <w:right w:w="125" w:type="dxa"/>
            </w:tcMar>
            <w:vAlign w:val="center"/>
          </w:tcPr>
          <w:p w14:paraId="3D932581" w14:textId="77777777" w:rsidR="00FC4157" w:rsidRDefault="009947C6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</w:tbl>
    <w:p w14:paraId="54293B2E" w14:textId="77777777" w:rsidR="00FC4157" w:rsidRDefault="009947C6">
      <w:pPr>
        <w:spacing w:before="160" w:after="0"/>
      </w:pPr>
      <w:r>
        <w:rPr>
          <w:rFonts w:ascii="Aptos" w:hAnsi="Aptos"/>
          <w:color w:val="2A2A2A"/>
          <w:sz w:val="18"/>
        </w:rPr>
        <w:t>Freigabe intern: _________________________________        Datum: __________________</w:t>
      </w:r>
    </w:p>
    <w:p w14:paraId="4CD0393D" w14:textId="77777777" w:rsidR="00FC4157" w:rsidRDefault="009947C6">
      <w:pPr>
        <w:spacing w:before="120" w:after="0"/>
        <w:jc w:val="center"/>
      </w:pPr>
      <w:r>
        <w:rPr>
          <w:rFonts w:ascii="Aptos" w:hAnsi="Aptos"/>
          <w:color w:val="5F5F5F"/>
          <w:sz w:val="16"/>
        </w:rPr>
        <w:t>Interne Vorlage - Privatkundenstammdaten</w:t>
      </w:r>
    </w:p>
    <w:sectPr w:rsidR="00FC4157" w:rsidSect="00034616">
      <w:pgSz w:w="12240" w:h="15840"/>
      <w:pgMar w:top="822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168712">
    <w:abstractNumId w:val="8"/>
  </w:num>
  <w:num w:numId="2" w16cid:durableId="632909107">
    <w:abstractNumId w:val="6"/>
  </w:num>
  <w:num w:numId="3" w16cid:durableId="1437825820">
    <w:abstractNumId w:val="5"/>
  </w:num>
  <w:num w:numId="4" w16cid:durableId="1555383968">
    <w:abstractNumId w:val="4"/>
  </w:num>
  <w:num w:numId="5" w16cid:durableId="465241699">
    <w:abstractNumId w:val="7"/>
  </w:num>
  <w:num w:numId="6" w16cid:durableId="1680543354">
    <w:abstractNumId w:val="3"/>
  </w:num>
  <w:num w:numId="7" w16cid:durableId="194735548">
    <w:abstractNumId w:val="2"/>
  </w:num>
  <w:num w:numId="8" w16cid:durableId="2102487273">
    <w:abstractNumId w:val="1"/>
  </w:num>
  <w:num w:numId="9" w16cid:durableId="126723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617"/>
    <w:rsid w:val="0015074B"/>
    <w:rsid w:val="0026630E"/>
    <w:rsid w:val="0029639D"/>
    <w:rsid w:val="00326F90"/>
    <w:rsid w:val="0032773C"/>
    <w:rsid w:val="00642982"/>
    <w:rsid w:val="007561BC"/>
    <w:rsid w:val="00911E5F"/>
    <w:rsid w:val="00A07E87"/>
    <w:rsid w:val="00A45AC4"/>
    <w:rsid w:val="00AA1D8D"/>
    <w:rsid w:val="00B47730"/>
    <w:rsid w:val="00C53536"/>
    <w:rsid w:val="00CB0664"/>
    <w:rsid w:val="00FC41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CFF0A3D-8E25-431A-BF02-D662A55A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1346</Characters>
  <Application>Microsoft Office Word</Application>
  <DocSecurity>0</DocSecurity>
  <Lines>122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Günter Zerzawy</cp:lastModifiedBy>
  <cp:revision>2</cp:revision>
  <dcterms:created xsi:type="dcterms:W3CDTF">2026-04-03T05:53:00Z</dcterms:created>
  <dcterms:modified xsi:type="dcterms:W3CDTF">2026-04-03T05:53:00Z</dcterms:modified>
  <cp:category/>
</cp:coreProperties>
</file>