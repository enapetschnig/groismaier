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F6BB" w14:textId="77777777" w:rsidR="00DE7851" w:rsidRPr="00374A72" w:rsidRDefault="00000000">
      <w:pPr>
        <w:spacing w:after="40"/>
        <w:jc w:val="center"/>
        <w:rPr>
          <w:lang w:val="de-AT"/>
        </w:rPr>
      </w:pPr>
      <w:r w:rsidRPr="00374A72">
        <w:rPr>
          <w:b/>
          <w:color w:val="2A4F6E"/>
          <w:sz w:val="32"/>
          <w:lang w:val="de-AT"/>
        </w:rPr>
        <w:t>Formular zur Anlage von Mitarbeiterdaten</w:t>
      </w:r>
    </w:p>
    <w:p w14:paraId="4B7701FB" w14:textId="77777777" w:rsidR="00DE7851" w:rsidRPr="00374A72" w:rsidRDefault="00000000">
      <w:pPr>
        <w:jc w:val="center"/>
        <w:rPr>
          <w:lang w:val="de-AT"/>
        </w:rPr>
      </w:pPr>
      <w:r w:rsidRPr="00374A72">
        <w:rPr>
          <w:i/>
          <w:sz w:val="18"/>
          <w:lang w:val="de-AT"/>
        </w:rPr>
        <w:t>Bitte vollständig ausfüllen. Pflichtfelder gemäß Mindestanforderungen sind enthalten.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DE7851" w14:paraId="544B34F9" w14:textId="77777777">
        <w:trPr>
          <w:jc w:val="center"/>
        </w:trPr>
        <w:tc>
          <w:tcPr>
            <w:tcW w:w="10426" w:type="dxa"/>
            <w:shd w:val="clear" w:color="auto" w:fill="2A4F6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93CDCE" w14:textId="77777777" w:rsidR="00DE7851" w:rsidRDefault="00000000">
            <w:r>
              <w:rPr>
                <w:b/>
                <w:color w:val="FFFFFF"/>
                <w:sz w:val="22"/>
              </w:rPr>
              <w:t xml:space="preserve">1. </w:t>
            </w:r>
            <w:proofErr w:type="spellStart"/>
            <w:r>
              <w:rPr>
                <w:b/>
                <w:color w:val="FFFFFF"/>
                <w:sz w:val="22"/>
              </w:rPr>
              <w:t>Persönliche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Daten</w:t>
            </w:r>
            <w:proofErr w:type="spellEnd"/>
          </w:p>
        </w:tc>
      </w:tr>
    </w:tbl>
    <w:p w14:paraId="643C05D4" w14:textId="77777777" w:rsidR="00DE7851" w:rsidRDefault="00DE7851">
      <w:pPr>
        <w:spacing w:after="0"/>
      </w:pP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E7851" w14:paraId="1A797C2D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879E4" w14:textId="77777777" w:rsidR="00DE7851" w:rsidRDefault="00000000"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924E6" w14:textId="246F2EB2" w:rsidR="00DE7851" w:rsidRDefault="00DE7851">
            <w:pPr>
              <w:spacing w:after="0"/>
            </w:pPr>
          </w:p>
        </w:tc>
      </w:tr>
      <w:tr w:rsidR="00DE7851" w14:paraId="6AA15C36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D7E0C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Versicherungsnummer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978EF" w14:textId="585F1AC9" w:rsidR="00DE7851" w:rsidRDefault="00DE7851">
            <w:pPr>
              <w:spacing w:after="0"/>
            </w:pPr>
          </w:p>
        </w:tc>
      </w:tr>
      <w:tr w:rsidR="00DE7851" w:rsidRPr="005D1CB5" w14:paraId="362D2E11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B7954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Adresse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A7312" w14:textId="2ECCABAA" w:rsidR="00DE7851" w:rsidRPr="005D1CB5" w:rsidRDefault="005D1CB5">
            <w:pPr>
              <w:spacing w:after="0"/>
              <w:rPr>
                <w:lang w:val="de-AT"/>
              </w:rPr>
            </w:pPr>
            <w:r w:rsidRPr="005D1CB5">
              <w:rPr>
                <w:lang w:val="de-AT"/>
              </w:rPr>
              <w:t>Eingabe mit Google Maps v</w:t>
            </w:r>
            <w:r>
              <w:rPr>
                <w:lang w:val="de-AT"/>
              </w:rPr>
              <w:t>erknü</w:t>
            </w:r>
            <w:r w:rsidR="00B943E2">
              <w:rPr>
                <w:lang w:val="de-AT"/>
              </w:rPr>
              <w:t>pft? Vorschlag von bekannten Adressen</w:t>
            </w:r>
          </w:p>
        </w:tc>
      </w:tr>
      <w:tr w:rsidR="00DE7851" w14:paraId="28B29F98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D0250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Telefon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EA37B" w14:textId="3EF0B9D7" w:rsidR="00DE7851" w:rsidRDefault="00DE7851">
            <w:pPr>
              <w:spacing w:after="0"/>
            </w:pPr>
          </w:p>
        </w:tc>
      </w:tr>
      <w:tr w:rsidR="00DE7851" w14:paraId="6A98E9E4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15213" w14:textId="77777777" w:rsidR="00DE7851" w:rsidRDefault="00000000">
            <w:pPr>
              <w:spacing w:after="0"/>
            </w:pPr>
            <w:r>
              <w:rPr>
                <w:b/>
                <w:sz w:val="20"/>
              </w:rPr>
              <w:t>E-Mail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68429" w14:textId="34165016" w:rsidR="00DE7851" w:rsidRDefault="00DE7851">
            <w:pPr>
              <w:spacing w:after="0"/>
            </w:pPr>
          </w:p>
        </w:tc>
      </w:tr>
      <w:tr w:rsidR="00DE7851" w14:paraId="4493E158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1B73C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Eintrittsdatum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F1F62" w14:textId="77777777" w:rsidR="00DE7851" w:rsidRDefault="00000000">
            <w:pPr>
              <w:spacing w:after="0"/>
            </w:pPr>
            <w:r>
              <w:rPr>
                <w:sz w:val="20"/>
              </w:rPr>
              <w:t>____ / ____ / __________</w:t>
            </w:r>
          </w:p>
        </w:tc>
      </w:tr>
    </w:tbl>
    <w:p w14:paraId="7838D8A3" w14:textId="77777777" w:rsidR="00DE7851" w:rsidRDefault="00DE7851">
      <w:pPr>
        <w:spacing w:after="80"/>
      </w:pP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649"/>
        <w:gridCol w:w="2608"/>
      </w:tblGrid>
      <w:tr w:rsidR="00DE7851" w14:paraId="71942083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BE618" w14:textId="77777777" w:rsidR="00DE7851" w:rsidRDefault="00000000">
            <w:r>
              <w:rPr>
                <w:b/>
              </w:rPr>
              <w:t>Foto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6EA62" w14:textId="63CF618A" w:rsidR="00DE7851" w:rsidRPr="00374A72" w:rsidRDefault="00000000">
            <w:pPr>
              <w:rPr>
                <w:lang w:val="de-AT"/>
              </w:rPr>
            </w:pPr>
            <w:r w:rsidRPr="00374A72">
              <w:rPr>
                <w:lang w:val="de-AT"/>
              </w:rPr>
              <w:t>Bitte aktuelles Mitarbeiterfotodigital einfügen.</w:t>
            </w:r>
          </w:p>
        </w:tc>
        <w:tc>
          <w:tcPr>
            <w:tcW w:w="2608" w:type="dxa"/>
            <w:vMerge w:val="restar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A65E7" w14:textId="77777777" w:rsidR="00DE7851" w:rsidRDefault="00000000">
            <w:pPr>
              <w:jc w:val="center"/>
            </w:pPr>
            <w:r w:rsidRPr="00374A72">
              <w:rPr>
                <w:b/>
                <w:lang w:val="de-AT"/>
              </w:rPr>
              <w:br/>
            </w:r>
            <w:r w:rsidRPr="00374A72">
              <w:rPr>
                <w:b/>
                <w:lang w:val="de-AT"/>
              </w:rPr>
              <w:br/>
            </w:r>
            <w:r w:rsidRPr="00374A72">
              <w:rPr>
                <w:b/>
                <w:lang w:val="de-AT"/>
              </w:rPr>
              <w:br/>
            </w:r>
            <w:r w:rsidRPr="00374A72">
              <w:rPr>
                <w:b/>
                <w:lang w:val="de-AT"/>
              </w:rPr>
              <w:br/>
            </w:r>
            <w:r>
              <w:rPr>
                <w:b/>
              </w:rPr>
              <w:t>Foto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  <w:tr w:rsidR="00500E40" w14:paraId="46D3187E" w14:textId="77777777" w:rsidTr="000E2DEB">
        <w:trPr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03A5F" w14:textId="77777777" w:rsidR="00500E40" w:rsidRDefault="00500E40" w:rsidP="00500E40">
            <w:proofErr w:type="spellStart"/>
            <w:r>
              <w:rPr>
                <w:b/>
              </w:rPr>
              <w:t>Geburtsdatum</w:t>
            </w:r>
            <w:proofErr w:type="spellEnd"/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C4739" w14:textId="425DF6A7" w:rsidR="00500E40" w:rsidRDefault="00500E40" w:rsidP="00500E40">
            <w:r>
              <w:rPr>
                <w:sz w:val="20"/>
              </w:rPr>
              <w:t>____ / ____ / __________</w:t>
            </w:r>
          </w:p>
        </w:tc>
        <w:tc>
          <w:tcPr>
            <w:tcW w:w="2608" w:type="dxa"/>
            <w:vMerge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52117" w14:textId="77777777" w:rsidR="00500E40" w:rsidRDefault="00500E40" w:rsidP="00500E40"/>
        </w:tc>
      </w:tr>
      <w:tr w:rsidR="00500E40" w:rsidRPr="004C12A8" w14:paraId="102358AD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F68E6" w14:textId="77777777" w:rsidR="00500E40" w:rsidRDefault="00500E40" w:rsidP="00500E40">
            <w:proofErr w:type="spellStart"/>
            <w:r>
              <w:rPr>
                <w:b/>
              </w:rPr>
              <w:t>Staatsangehörigkeit</w:t>
            </w:r>
            <w:proofErr w:type="spellEnd"/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81234" w14:textId="308914F6" w:rsidR="00500E40" w:rsidRPr="000B5A91" w:rsidRDefault="00500E40" w:rsidP="00500E40">
            <w:pPr>
              <w:rPr>
                <w:lang w:val="de-AT"/>
              </w:rPr>
            </w:pPr>
            <w:r w:rsidRPr="000B5A91">
              <w:rPr>
                <w:lang w:val="de-AT"/>
              </w:rPr>
              <w:t>Auswahlliste</w:t>
            </w:r>
            <w:r w:rsidR="000B5A91" w:rsidRPr="000B5A91">
              <w:rPr>
                <w:lang w:val="de-AT"/>
              </w:rPr>
              <w:t xml:space="preserve"> (Österreich an erster S</w:t>
            </w:r>
            <w:r w:rsidR="000B5A91">
              <w:rPr>
                <w:lang w:val="de-AT"/>
              </w:rPr>
              <w:t>telle)</w:t>
            </w:r>
          </w:p>
        </w:tc>
        <w:tc>
          <w:tcPr>
            <w:tcW w:w="2608" w:type="dxa"/>
            <w:vMerge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F15C8" w14:textId="77777777" w:rsidR="00500E40" w:rsidRPr="000B5A91" w:rsidRDefault="00500E40" w:rsidP="00500E40">
            <w:pPr>
              <w:rPr>
                <w:lang w:val="de-AT"/>
              </w:rPr>
            </w:pPr>
          </w:p>
        </w:tc>
      </w:tr>
      <w:tr w:rsidR="00500E40" w14:paraId="63308447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D8F1C" w14:textId="77777777" w:rsidR="00500E40" w:rsidRDefault="00500E40" w:rsidP="00500E40">
            <w:proofErr w:type="spellStart"/>
            <w:r>
              <w:rPr>
                <w:b/>
              </w:rPr>
              <w:t>Notfallkontakt</w:t>
            </w:r>
            <w:proofErr w:type="spellEnd"/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7E9BC" w14:textId="15F5E28F" w:rsidR="00500E40" w:rsidRDefault="00500E40" w:rsidP="00500E40"/>
        </w:tc>
        <w:tc>
          <w:tcPr>
            <w:tcW w:w="2608" w:type="dxa"/>
            <w:vMerge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E8C7D" w14:textId="77777777" w:rsidR="00500E40" w:rsidRDefault="00500E40" w:rsidP="00500E40"/>
        </w:tc>
      </w:tr>
    </w:tbl>
    <w:p w14:paraId="574F9512" w14:textId="77777777" w:rsidR="00DE7851" w:rsidRDefault="00DE7851">
      <w:pPr>
        <w:spacing w:after="100"/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DE7851" w14:paraId="3C11055A" w14:textId="77777777">
        <w:trPr>
          <w:jc w:val="center"/>
        </w:trPr>
        <w:tc>
          <w:tcPr>
            <w:tcW w:w="10426" w:type="dxa"/>
            <w:shd w:val="clear" w:color="auto" w:fill="2A4F6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6C85B" w14:textId="77777777" w:rsidR="00DE7851" w:rsidRDefault="00000000">
            <w:r>
              <w:rPr>
                <w:b/>
                <w:color w:val="FFFFFF"/>
                <w:sz w:val="22"/>
              </w:rPr>
              <w:t xml:space="preserve">2. </w:t>
            </w:r>
            <w:proofErr w:type="spellStart"/>
            <w:r>
              <w:rPr>
                <w:b/>
                <w:color w:val="FFFFFF"/>
                <w:sz w:val="22"/>
              </w:rPr>
              <w:t>Beschäftigungsdaten</w:t>
            </w:r>
            <w:proofErr w:type="spellEnd"/>
          </w:p>
        </w:tc>
      </w:tr>
    </w:tbl>
    <w:p w14:paraId="740733AB" w14:textId="77777777" w:rsidR="00DE7851" w:rsidRDefault="00DE7851">
      <w:pPr>
        <w:spacing w:after="0"/>
      </w:pP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E7851" w:rsidRPr="004C12A8" w14:paraId="4969CA20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62F7D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Abteilung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8BEBB" w14:textId="26C871E4" w:rsidR="00DE7851" w:rsidRPr="003C130E" w:rsidRDefault="00C8141E">
            <w:pPr>
              <w:spacing w:after="0"/>
              <w:rPr>
                <w:lang w:val="de-AT"/>
              </w:rPr>
            </w:pPr>
            <w:r w:rsidRPr="003C130E">
              <w:rPr>
                <w:lang w:val="de-AT"/>
              </w:rPr>
              <w:t>Auswahliste:</w:t>
            </w:r>
            <w:r w:rsidR="003C130E">
              <w:rPr>
                <w:lang w:val="de-AT"/>
              </w:rPr>
              <w:t xml:space="preserve"> Bau-Komplettservice</w:t>
            </w:r>
            <w:r w:rsidR="00CE0B61">
              <w:rPr>
                <w:lang w:val="de-AT"/>
              </w:rPr>
              <w:t>,</w:t>
            </w:r>
            <w:r w:rsidRPr="003C130E">
              <w:rPr>
                <w:lang w:val="de-AT"/>
              </w:rPr>
              <w:t xml:space="preserve"> Monti.pro, Garten.</w:t>
            </w:r>
            <w:r w:rsidR="003C130E" w:rsidRPr="003C130E">
              <w:rPr>
                <w:lang w:val="de-AT"/>
              </w:rPr>
              <w:t>p</w:t>
            </w:r>
            <w:r w:rsidR="003C130E">
              <w:rPr>
                <w:lang w:val="de-AT"/>
              </w:rPr>
              <w:t>ro, Fenster.pro</w:t>
            </w:r>
          </w:p>
        </w:tc>
      </w:tr>
      <w:tr w:rsidR="00DE7851" w14:paraId="69F3CDA5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BFE52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Verwendung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als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881AF" w14:textId="2F4723B8" w:rsidR="00DE7851" w:rsidRDefault="00CE0B61">
            <w:pPr>
              <w:spacing w:after="0"/>
            </w:pPr>
            <w:proofErr w:type="spellStart"/>
            <w:r>
              <w:t>Auswahlliste</w:t>
            </w:r>
            <w:proofErr w:type="spellEnd"/>
            <w:r>
              <w:t xml:space="preserve"> </w:t>
            </w:r>
            <w:proofErr w:type="spellStart"/>
            <w:r>
              <w:t>erweiterbar</w:t>
            </w:r>
            <w:proofErr w:type="spellEnd"/>
            <w:r>
              <w:t xml:space="preserve"> </w:t>
            </w:r>
            <w:proofErr w:type="spellStart"/>
            <w:r>
              <w:t>durch</w:t>
            </w:r>
            <w:proofErr w:type="spellEnd"/>
            <w:r>
              <w:t xml:space="preserve"> </w:t>
            </w:r>
            <w:proofErr w:type="spellStart"/>
            <w:r w:rsidR="00F722A8">
              <w:t>E</w:t>
            </w:r>
            <w:r>
              <w:t>ingabe</w:t>
            </w:r>
            <w:proofErr w:type="spellEnd"/>
          </w:p>
        </w:tc>
      </w:tr>
      <w:tr w:rsidR="00DE7851" w14:paraId="2442D7E3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52030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Lohngruppe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0BBD6" w14:textId="1EE09C79" w:rsidR="00DE7851" w:rsidRDefault="00AC1977">
            <w:pPr>
              <w:spacing w:after="0"/>
            </w:pPr>
            <w:proofErr w:type="spellStart"/>
            <w:r>
              <w:t>Kollekti</w:t>
            </w:r>
            <w:r w:rsidR="00A30044">
              <w:t>vvertrag</w:t>
            </w:r>
            <w:proofErr w:type="spellEnd"/>
            <w:r w:rsidR="00A30044">
              <w:t xml:space="preserve">, </w:t>
            </w:r>
            <w:proofErr w:type="spellStart"/>
            <w:r w:rsidR="00A30044">
              <w:t>Verwendungsgruppe</w:t>
            </w:r>
            <w:proofErr w:type="spellEnd"/>
          </w:p>
        </w:tc>
      </w:tr>
      <w:tr w:rsidR="00DE7851" w14:paraId="7453A135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0DC75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Vorgesetzte</w:t>
            </w:r>
            <w:proofErr w:type="spellEnd"/>
            <w:r>
              <w:rPr>
                <w:b/>
                <w:sz w:val="20"/>
              </w:rPr>
              <w:t>/r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648CD" w14:textId="29DFA04E" w:rsidR="00DE7851" w:rsidRDefault="00DE7851">
            <w:pPr>
              <w:spacing w:after="0"/>
            </w:pPr>
          </w:p>
        </w:tc>
      </w:tr>
      <w:tr w:rsidR="00DE7851" w:rsidRPr="004C12A8" w14:paraId="04744B1C" w14:textId="77777777">
        <w:trPr>
          <w:trHeight w:val="454"/>
          <w:jc w:val="center"/>
        </w:trPr>
        <w:tc>
          <w:tcPr>
            <w:tcW w:w="2494" w:type="dxa"/>
            <w:shd w:val="clear" w:color="auto" w:fill="DDE7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C6C0F" w14:textId="77777777" w:rsidR="00DE785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Arbeitsort</w:t>
            </w:r>
            <w:proofErr w:type="spellEnd"/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A5464" w14:textId="191AFCBD" w:rsidR="00DE7851" w:rsidRPr="007251C3" w:rsidRDefault="00A30044">
            <w:pPr>
              <w:spacing w:after="0"/>
              <w:rPr>
                <w:lang w:val="de-AT"/>
              </w:rPr>
            </w:pPr>
            <w:r w:rsidRPr="007251C3">
              <w:rPr>
                <w:lang w:val="de-AT"/>
              </w:rPr>
              <w:t>Standartvorschlag:</w:t>
            </w:r>
            <w:r w:rsidR="001C721F" w:rsidRPr="007251C3">
              <w:rPr>
                <w:lang w:val="de-AT"/>
              </w:rPr>
              <w:t xml:space="preserve"> Wiener Neustädter </w:t>
            </w:r>
            <w:proofErr w:type="gramStart"/>
            <w:r w:rsidR="001C721F" w:rsidRPr="007251C3">
              <w:rPr>
                <w:lang w:val="de-AT"/>
              </w:rPr>
              <w:t xml:space="preserve">Straße </w:t>
            </w:r>
            <w:r w:rsidR="007251C3" w:rsidRPr="007251C3">
              <w:rPr>
                <w:lang w:val="de-AT"/>
              </w:rPr>
              <w:t>,</w:t>
            </w:r>
            <w:proofErr w:type="gramEnd"/>
            <w:r w:rsidR="007251C3" w:rsidRPr="007251C3">
              <w:rPr>
                <w:lang w:val="de-AT"/>
              </w:rPr>
              <w:t xml:space="preserve"> 2542 K</w:t>
            </w:r>
            <w:r w:rsidR="007251C3">
              <w:rPr>
                <w:lang w:val="de-AT"/>
              </w:rPr>
              <w:t>ottingbrunn (änderbar)</w:t>
            </w:r>
          </w:p>
        </w:tc>
      </w:tr>
    </w:tbl>
    <w:p w14:paraId="7C722F49" w14:textId="77777777" w:rsidR="00DE7851" w:rsidRPr="007251C3" w:rsidRDefault="00DE7851">
      <w:pPr>
        <w:spacing w:after="80"/>
        <w:rPr>
          <w:lang w:val="de-AT"/>
        </w:rPr>
      </w:pP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268"/>
      </w:tblGrid>
      <w:tr w:rsidR="00DE7851" w14:paraId="116A9DB0" w14:textId="77777777">
        <w:trPr>
          <w:jc w:val="center"/>
        </w:trPr>
        <w:tc>
          <w:tcPr>
            <w:tcW w:w="9750" w:type="dxa"/>
            <w:gridSpan w:val="4"/>
            <w:shd w:val="clear" w:color="auto" w:fill="DDE7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CF39D" w14:textId="77777777" w:rsidR="00DE7851" w:rsidRDefault="00000000">
            <w:proofErr w:type="spellStart"/>
            <w:r>
              <w:rPr>
                <w:b/>
              </w:rPr>
              <w:lastRenderedPageBreak/>
              <w:t>Arbeitszeitmodell</w:t>
            </w:r>
            <w:proofErr w:type="spellEnd"/>
          </w:p>
        </w:tc>
      </w:tr>
      <w:tr w:rsidR="00DE7851" w14:paraId="544E541A" w14:textId="77777777">
        <w:trPr>
          <w:jc w:val="center"/>
        </w:trPr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301FA3" w14:textId="77777777" w:rsidR="00DE7851" w:rsidRDefault="00000000">
            <w:r>
              <w:t xml:space="preserve">☐ </w:t>
            </w:r>
            <w:proofErr w:type="spellStart"/>
            <w:r>
              <w:t>Vollzeit</w:t>
            </w:r>
            <w:proofErr w:type="spellEnd"/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A7A9E" w14:textId="77777777" w:rsidR="00DE7851" w:rsidRDefault="00000000">
            <w:r>
              <w:t xml:space="preserve">☐ </w:t>
            </w:r>
            <w:proofErr w:type="spellStart"/>
            <w:r>
              <w:t>Teilzeit</w:t>
            </w:r>
            <w:proofErr w:type="spellEnd"/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EE767" w14:textId="77777777" w:rsidR="00DE7851" w:rsidRDefault="00000000">
            <w:r>
              <w:t>☐ Geringfügig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01264" w14:textId="77777777" w:rsidR="00DE7851" w:rsidRDefault="00000000">
            <w:r>
              <w:t xml:space="preserve">☐ </w:t>
            </w:r>
            <w:proofErr w:type="spellStart"/>
            <w:r>
              <w:t>Schichtmodell</w:t>
            </w:r>
            <w:proofErr w:type="spellEnd"/>
          </w:p>
        </w:tc>
      </w:tr>
      <w:tr w:rsidR="00DE7851" w14:paraId="38747D07" w14:textId="77777777">
        <w:trPr>
          <w:jc w:val="center"/>
        </w:trPr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D581D" w14:textId="77777777" w:rsidR="00DE7851" w:rsidRDefault="00000000">
            <w:r>
              <w:t xml:space="preserve">☐ </w:t>
            </w:r>
            <w:proofErr w:type="spellStart"/>
            <w:r>
              <w:t>Gleitzeit</w:t>
            </w:r>
            <w:proofErr w:type="spellEnd"/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A353E" w14:textId="77777777" w:rsidR="00DE7851" w:rsidRDefault="00000000">
            <w:r>
              <w:t xml:space="preserve">☐ </w:t>
            </w:r>
            <w:proofErr w:type="spellStart"/>
            <w:r>
              <w:t>Befristet</w:t>
            </w:r>
            <w:proofErr w:type="spellEnd"/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943CB" w14:textId="77777777" w:rsidR="00DE7851" w:rsidRDefault="00000000">
            <w:r>
              <w:t xml:space="preserve">☐ </w:t>
            </w:r>
            <w:proofErr w:type="spellStart"/>
            <w:r>
              <w:t>Unbefristet</w:t>
            </w:r>
            <w:proofErr w:type="spellEnd"/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AAC64" w14:textId="77777777" w:rsidR="00DE7851" w:rsidRDefault="00000000">
            <w:proofErr w:type="gramStart"/>
            <w:r>
              <w:t xml:space="preserve">☐ </w:t>
            </w:r>
            <w:proofErr w:type="spellStart"/>
            <w:r>
              <w:t>Sonstiges</w:t>
            </w:r>
            <w:proofErr w:type="spellEnd"/>
            <w:r>
              <w:t>: _</w:t>
            </w:r>
            <w:proofErr w:type="gramEnd"/>
            <w:r>
              <w:t>_________</w:t>
            </w:r>
          </w:p>
        </w:tc>
      </w:tr>
    </w:tbl>
    <w:p w14:paraId="67ED4364" w14:textId="77777777" w:rsidR="00DE7851" w:rsidRDefault="00DE7851">
      <w:pPr>
        <w:spacing w:after="100"/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DE7851" w14:paraId="5ADF0C50" w14:textId="77777777">
        <w:trPr>
          <w:jc w:val="center"/>
        </w:trPr>
        <w:tc>
          <w:tcPr>
            <w:tcW w:w="10426" w:type="dxa"/>
            <w:shd w:val="clear" w:color="auto" w:fill="2A4F6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3F48F8" w14:textId="77777777" w:rsidR="00DE7851" w:rsidRDefault="00000000">
            <w:r>
              <w:rPr>
                <w:b/>
                <w:color w:val="FFFFFF"/>
                <w:sz w:val="22"/>
              </w:rPr>
              <w:t xml:space="preserve">3. </w:t>
            </w:r>
            <w:proofErr w:type="spellStart"/>
            <w:r>
              <w:rPr>
                <w:b/>
                <w:color w:val="FFFFFF"/>
                <w:sz w:val="22"/>
              </w:rPr>
              <w:t>Ergänzende</w:t>
            </w:r>
            <w:proofErr w:type="spellEnd"/>
            <w:r>
              <w:rPr>
                <w:b/>
                <w:color w:val="FFFFFF"/>
                <w:sz w:val="22"/>
              </w:rPr>
              <w:t xml:space="preserve"> Angaben / </w:t>
            </w:r>
            <w:proofErr w:type="spellStart"/>
            <w:r>
              <w:rPr>
                <w:b/>
                <w:color w:val="FFFFFF"/>
                <w:sz w:val="22"/>
              </w:rPr>
              <w:t>Freigabe</w:t>
            </w:r>
            <w:proofErr w:type="spellEnd"/>
          </w:p>
        </w:tc>
      </w:tr>
    </w:tbl>
    <w:p w14:paraId="39E83813" w14:textId="77777777" w:rsidR="00DE7851" w:rsidRDefault="00DE7851">
      <w:pPr>
        <w:spacing w:after="0"/>
      </w:pP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E7851" w14:paraId="0B71501B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BF0AB" w14:textId="77777777" w:rsidR="00DE7851" w:rsidRDefault="00000000">
            <w:proofErr w:type="spellStart"/>
            <w:r>
              <w:rPr>
                <w:b/>
              </w:rPr>
              <w:t>Bemerkungen</w:t>
            </w:r>
            <w:proofErr w:type="spellEnd"/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C99B3" w14:textId="77777777" w:rsidR="00DE7851" w:rsidRDefault="00000000">
            <w:r>
              <w:br/>
            </w:r>
            <w:r>
              <w:br/>
              <w:t>_______________________________________________</w:t>
            </w:r>
            <w:r>
              <w:br/>
              <w:t>_______________________________________________</w:t>
            </w:r>
          </w:p>
        </w:tc>
      </w:tr>
      <w:tr w:rsidR="00DE7851" w14:paraId="1DBCE55B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ADAD4" w14:textId="77777777" w:rsidR="00DE7851" w:rsidRDefault="00000000">
            <w:proofErr w:type="spellStart"/>
            <w:r>
              <w:rPr>
                <w:b/>
              </w:rPr>
              <w:t>Unterlagen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vollständig</w:t>
            </w:r>
            <w:proofErr w:type="spellEnd"/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9A146" w14:textId="77777777" w:rsidR="00DE7851" w:rsidRDefault="00000000">
            <w:r>
              <w:t>☐ Ja      ☐ Nein</w:t>
            </w:r>
          </w:p>
        </w:tc>
      </w:tr>
      <w:tr w:rsidR="00DE7851" w14:paraId="1189B742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78F40" w14:textId="77777777" w:rsidR="00DE7851" w:rsidRDefault="00000000">
            <w:proofErr w:type="spellStart"/>
            <w:r>
              <w:rPr>
                <w:b/>
              </w:rPr>
              <w:t>Erfasst</w:t>
            </w:r>
            <w:proofErr w:type="spellEnd"/>
            <w:r>
              <w:rPr>
                <w:b/>
              </w:rPr>
              <w:t xml:space="preserve"> am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F7720" w14:textId="77777777" w:rsidR="00DE7851" w:rsidRDefault="00000000">
            <w:r>
              <w:t>____ / ____ / __________</w:t>
            </w:r>
          </w:p>
        </w:tc>
      </w:tr>
      <w:tr w:rsidR="00DE7851" w14:paraId="655C467A" w14:textId="77777777">
        <w:trPr>
          <w:jc w:val="center"/>
        </w:trPr>
        <w:tc>
          <w:tcPr>
            <w:tcW w:w="2494" w:type="dxa"/>
            <w:shd w:val="clear" w:color="auto" w:fill="DDE7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80E07" w14:textId="77777777" w:rsidR="00DE7851" w:rsidRDefault="00000000">
            <w:proofErr w:type="spellStart"/>
            <w:r>
              <w:rPr>
                <w:b/>
              </w:rPr>
              <w:t>Unterschrift</w:t>
            </w:r>
            <w:proofErr w:type="spellEnd"/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F2571" w14:textId="77777777" w:rsidR="00DE7851" w:rsidRDefault="00000000">
            <w:r>
              <w:t>_______________________________________________</w:t>
            </w:r>
          </w:p>
        </w:tc>
      </w:tr>
    </w:tbl>
    <w:p w14:paraId="20089BC7" w14:textId="77777777" w:rsidR="00DE7851" w:rsidRDefault="00000000">
      <w:pPr>
        <w:spacing w:before="160"/>
        <w:jc w:val="right"/>
      </w:pPr>
      <w:r>
        <w:rPr>
          <w:color w:val="5A5A5A"/>
          <w:sz w:val="16"/>
        </w:rPr>
        <w:t>Stand: 03.04.2026</w:t>
      </w:r>
    </w:p>
    <w:sectPr w:rsidR="00DE7851" w:rsidSect="00034616"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945950">
    <w:abstractNumId w:val="8"/>
  </w:num>
  <w:num w:numId="2" w16cid:durableId="9337430">
    <w:abstractNumId w:val="6"/>
  </w:num>
  <w:num w:numId="3" w16cid:durableId="478691426">
    <w:abstractNumId w:val="5"/>
  </w:num>
  <w:num w:numId="4" w16cid:durableId="1780291891">
    <w:abstractNumId w:val="4"/>
  </w:num>
  <w:num w:numId="5" w16cid:durableId="1795096903">
    <w:abstractNumId w:val="7"/>
  </w:num>
  <w:num w:numId="6" w16cid:durableId="652757902">
    <w:abstractNumId w:val="3"/>
  </w:num>
  <w:num w:numId="7" w16cid:durableId="317999202">
    <w:abstractNumId w:val="2"/>
  </w:num>
  <w:num w:numId="8" w16cid:durableId="1765802800">
    <w:abstractNumId w:val="1"/>
  </w:num>
  <w:num w:numId="9" w16cid:durableId="70984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91"/>
    <w:rsid w:val="0015074B"/>
    <w:rsid w:val="001C721F"/>
    <w:rsid w:val="0029639D"/>
    <w:rsid w:val="00326F90"/>
    <w:rsid w:val="0032773C"/>
    <w:rsid w:val="00374A72"/>
    <w:rsid w:val="003C130E"/>
    <w:rsid w:val="004C12A8"/>
    <w:rsid w:val="004C6F34"/>
    <w:rsid w:val="00500E40"/>
    <w:rsid w:val="005D1CB5"/>
    <w:rsid w:val="007251C3"/>
    <w:rsid w:val="00922C4D"/>
    <w:rsid w:val="00A30044"/>
    <w:rsid w:val="00AA1D8D"/>
    <w:rsid w:val="00AC1977"/>
    <w:rsid w:val="00B47730"/>
    <w:rsid w:val="00B943E2"/>
    <w:rsid w:val="00C8141E"/>
    <w:rsid w:val="00CB0664"/>
    <w:rsid w:val="00CE0B61"/>
    <w:rsid w:val="00D926E4"/>
    <w:rsid w:val="00DE7851"/>
    <w:rsid w:val="00F72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ACFF0A3D-8E25-431A-BF02-D662A55A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1176</Characters>
  <Application>Microsoft Office Word</Application>
  <DocSecurity>0</DocSecurity>
  <Lines>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17</cp:revision>
  <cp:lastPrinted>2026-04-03T05:31:00Z</cp:lastPrinted>
  <dcterms:created xsi:type="dcterms:W3CDTF">2026-04-03T05:01:00Z</dcterms:created>
  <dcterms:modified xsi:type="dcterms:W3CDTF">2026-04-03T07:15:00Z</dcterms:modified>
  <cp:category/>
</cp:coreProperties>
</file>