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B979" w14:textId="5A7662D0" w:rsidR="006D7999" w:rsidRPr="00573446" w:rsidRDefault="009F6116">
      <w:pPr>
        <w:spacing w:after="80" w:line="240" w:lineRule="auto"/>
        <w:rPr>
          <w:lang w:val="de-AT"/>
        </w:rPr>
      </w:pPr>
      <w:r w:rsidRPr="00573446">
        <w:rPr>
          <w:rFonts w:ascii="Aptos Display" w:hAnsi="Aptos Display"/>
          <w:b/>
          <w:color w:val="1F4E79"/>
          <w:sz w:val="38"/>
          <w:lang w:val="de-AT"/>
        </w:rPr>
        <w:t>Formular zur Projekterfassung</w:t>
      </w:r>
      <w:r w:rsidR="001469B7">
        <w:rPr>
          <w:rFonts w:ascii="Aptos Display" w:hAnsi="Aptos Display"/>
          <w:b/>
          <w:color w:val="1F4E79"/>
          <w:sz w:val="38"/>
          <w:lang w:val="de-AT"/>
        </w:rPr>
        <w:t xml:space="preserve"> </w:t>
      </w:r>
      <w:r w:rsidR="00C2751D">
        <w:rPr>
          <w:rFonts w:ascii="Aptos Display" w:hAnsi="Aptos Display"/>
          <w:b/>
          <w:color w:val="1F4E79"/>
          <w:sz w:val="38"/>
          <w:lang w:val="de-AT"/>
        </w:rPr>
        <w:t>(</w:t>
      </w:r>
      <w:r w:rsidR="001469B7">
        <w:rPr>
          <w:rFonts w:ascii="Aptos Display" w:hAnsi="Aptos Display"/>
          <w:b/>
          <w:color w:val="1F4E79"/>
          <w:sz w:val="38"/>
          <w:lang w:val="de-AT"/>
        </w:rPr>
        <w:t>Haupt</w:t>
      </w:r>
      <w:r w:rsidR="00C2751D">
        <w:rPr>
          <w:rFonts w:ascii="Aptos Display" w:hAnsi="Aptos Display"/>
          <w:b/>
          <w:color w:val="1F4E79"/>
          <w:sz w:val="38"/>
          <w:lang w:val="de-AT"/>
        </w:rPr>
        <w:t>projekt)</w:t>
      </w:r>
    </w:p>
    <w:p w14:paraId="3604324C" w14:textId="6646CDDC" w:rsidR="006D7999" w:rsidRPr="00573446" w:rsidRDefault="009F6116">
      <w:pPr>
        <w:spacing w:after="160" w:line="240" w:lineRule="auto"/>
        <w:rPr>
          <w:lang w:val="de-AT"/>
        </w:rPr>
      </w:pPr>
      <w:r w:rsidRPr="00573446">
        <w:rPr>
          <w:i/>
          <w:color w:val="555555"/>
          <w:sz w:val="20"/>
          <w:lang w:val="de-AT"/>
        </w:rPr>
        <w:t>Interne Vorlage zur strukturierten Aufnahme neuer Projekte, Anfragen und Aufträge</w:t>
      </w:r>
      <w:r w:rsidR="00A2513A">
        <w:rPr>
          <w:i/>
          <w:color w:val="555555"/>
          <w:sz w:val="20"/>
          <w:lang w:val="de-AT"/>
        </w:rPr>
        <w:t xml:space="preserve"> mit der Möglichkeit bei größeren Projekten</w:t>
      </w:r>
      <w:r w:rsidR="009451BC">
        <w:rPr>
          <w:i/>
          <w:color w:val="555555"/>
          <w:sz w:val="20"/>
          <w:lang w:val="de-AT"/>
        </w:rPr>
        <w:t xml:space="preserve"> Unterprojekte anzulegen die eindeuti</w:t>
      </w:r>
      <w:r w:rsidR="00DC02A6">
        <w:rPr>
          <w:i/>
          <w:color w:val="555555"/>
          <w:sz w:val="20"/>
          <w:lang w:val="de-AT"/>
        </w:rPr>
        <w:t>g dem Hauptprojekt zugeordnet werden können</w:t>
      </w:r>
    </w:p>
    <w:tbl>
      <w:tblPr>
        <w:tblW w:w="0" w:type="auto"/>
        <w:jc w:val="center"/>
        <w:tblBorders>
          <w:top w:val="single" w:sz="8" w:space="0" w:color="9DB9D1"/>
          <w:left w:val="single" w:sz="8" w:space="0" w:color="9DB9D1"/>
          <w:bottom w:val="single" w:sz="8" w:space="0" w:color="9DB9D1"/>
          <w:right w:val="single" w:sz="8" w:space="0" w:color="9DB9D1"/>
          <w:insideH w:val="single" w:sz="8" w:space="0" w:color="9DB9D1"/>
          <w:insideV w:val="single" w:sz="8" w:space="0" w:color="9DB9D1"/>
        </w:tblBorders>
        <w:tblLayout w:type="fixed"/>
        <w:tblLook w:val="04A0" w:firstRow="1" w:lastRow="0" w:firstColumn="1" w:lastColumn="0" w:noHBand="0" w:noVBand="1"/>
      </w:tblPr>
      <w:tblGrid>
        <w:gridCol w:w="2383"/>
        <w:gridCol w:w="8204"/>
      </w:tblGrid>
      <w:tr w:rsidR="00D96FC3" w14:paraId="3F2902B6" w14:textId="77777777" w:rsidTr="00DA274A">
        <w:trPr>
          <w:jc w:val="center"/>
        </w:trPr>
        <w:tc>
          <w:tcPr>
            <w:tcW w:w="238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05982" w14:textId="2D0E42AB" w:rsidR="00D96FC3" w:rsidRDefault="00D96FC3">
            <w:pPr>
              <w:spacing w:after="0" w:line="240" w:lineRule="auto"/>
              <w:rPr>
                <w:b/>
                <w:color w:val="1F4E79"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Projektname</w:t>
            </w:r>
            <w:proofErr w:type="spellEnd"/>
          </w:p>
        </w:tc>
        <w:tc>
          <w:tcPr>
            <w:tcW w:w="820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468354" w14:textId="77777777" w:rsidR="00D96FC3" w:rsidRDefault="00D96FC3">
            <w:pPr>
              <w:spacing w:after="0" w:line="240" w:lineRule="auto"/>
              <w:rPr>
                <w:rFonts w:ascii="Courier New" w:hAnsi="Courier New"/>
                <w:sz w:val="20"/>
              </w:rPr>
            </w:pPr>
          </w:p>
        </w:tc>
      </w:tr>
      <w:tr w:rsidR="00F80DC2" w:rsidRPr="00972309" w14:paraId="0D730CA1" w14:textId="77777777" w:rsidTr="00DA274A">
        <w:trPr>
          <w:jc w:val="center"/>
        </w:trPr>
        <w:tc>
          <w:tcPr>
            <w:tcW w:w="238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A5132" w14:textId="5DE84625" w:rsidR="00F80DC2" w:rsidRDefault="00F80DC2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Projektnummer</w:t>
            </w:r>
            <w:proofErr w:type="spellEnd"/>
            <w:r>
              <w:t xml:space="preserve"> </w:t>
            </w:r>
          </w:p>
        </w:tc>
        <w:tc>
          <w:tcPr>
            <w:tcW w:w="820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9BEDC" w14:textId="406A9F7C" w:rsidR="00F80DC2" w:rsidRPr="007A091E" w:rsidRDefault="00F80DC2">
            <w:pPr>
              <w:spacing w:after="0" w:line="240" w:lineRule="auto"/>
              <w:rPr>
                <w:bCs/>
                <w:color w:val="auto"/>
                <w:sz w:val="20"/>
                <w:lang w:val="de-AT"/>
              </w:rPr>
            </w:pPr>
            <w:r w:rsidRPr="007A091E">
              <w:rPr>
                <w:bCs/>
                <w:color w:val="auto"/>
                <w:sz w:val="20"/>
                <w:lang w:val="de-AT"/>
              </w:rPr>
              <w:t>aus Nummernkreis</w:t>
            </w:r>
            <w:r w:rsidR="00972309">
              <w:rPr>
                <w:bCs/>
                <w:color w:val="auto"/>
                <w:sz w:val="20"/>
                <w:lang w:val="de-AT"/>
              </w:rPr>
              <w:t xml:space="preserve"> (abgeleiteter Nummernkreis für Unterprojekte</w:t>
            </w:r>
            <w:r w:rsidR="00EE2337">
              <w:rPr>
                <w:bCs/>
                <w:color w:val="auto"/>
                <w:sz w:val="20"/>
                <w:lang w:val="de-AT"/>
              </w:rPr>
              <w:t>)</w:t>
            </w:r>
          </w:p>
        </w:tc>
      </w:tr>
      <w:tr w:rsidR="00F80DC2" w14:paraId="0E23F405" w14:textId="77777777" w:rsidTr="00DA274A">
        <w:trPr>
          <w:jc w:val="center"/>
        </w:trPr>
        <w:tc>
          <w:tcPr>
            <w:tcW w:w="238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4A8E5" w14:textId="067853AB" w:rsidR="00F80DC2" w:rsidRDefault="00F80DC2">
            <w:pPr>
              <w:spacing w:after="0" w:line="240" w:lineRule="auto"/>
              <w:rPr>
                <w:b/>
                <w:color w:val="1F4E79"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Datum der </w:t>
            </w:r>
            <w:proofErr w:type="spellStart"/>
            <w:r>
              <w:rPr>
                <w:b/>
                <w:color w:val="1F4E79"/>
                <w:sz w:val="20"/>
              </w:rPr>
              <w:t>Erfassung</w:t>
            </w:r>
            <w:proofErr w:type="spellEnd"/>
          </w:p>
        </w:tc>
        <w:tc>
          <w:tcPr>
            <w:tcW w:w="820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0422A" w14:textId="77777777" w:rsidR="00F80DC2" w:rsidRDefault="00F80DC2">
            <w:pPr>
              <w:spacing w:after="0" w:line="240" w:lineRule="auto"/>
              <w:rPr>
                <w:b/>
                <w:color w:val="1F4E79"/>
                <w:sz w:val="20"/>
              </w:rPr>
            </w:pPr>
          </w:p>
        </w:tc>
      </w:tr>
      <w:tr w:rsidR="00F80DC2" w14:paraId="2D67EA56" w14:textId="77777777" w:rsidTr="00DA274A">
        <w:trPr>
          <w:jc w:val="center"/>
        </w:trPr>
        <w:tc>
          <w:tcPr>
            <w:tcW w:w="238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D3D81" w14:textId="7B1D85F0" w:rsidR="00F80DC2" w:rsidRDefault="00F80DC2">
            <w:pPr>
              <w:spacing w:after="0" w:line="240" w:lineRule="auto"/>
              <w:rPr>
                <w:b/>
                <w:color w:val="1F4E79"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Erfasst</w:t>
            </w:r>
            <w:proofErr w:type="spellEnd"/>
            <w:r>
              <w:rPr>
                <w:b/>
                <w:color w:val="1F4E79"/>
                <w:sz w:val="20"/>
              </w:rPr>
              <w:t xml:space="preserve"> durch</w:t>
            </w:r>
          </w:p>
        </w:tc>
        <w:tc>
          <w:tcPr>
            <w:tcW w:w="820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D4A97" w14:textId="77777777" w:rsidR="00F80DC2" w:rsidRDefault="00F80DC2">
            <w:pPr>
              <w:spacing w:after="0" w:line="240" w:lineRule="auto"/>
              <w:rPr>
                <w:b/>
                <w:color w:val="1F4E79"/>
                <w:sz w:val="20"/>
              </w:rPr>
            </w:pPr>
          </w:p>
        </w:tc>
      </w:tr>
      <w:tr w:rsidR="00F80DC2" w:rsidRPr="00C01958" w14:paraId="461A667B" w14:textId="77777777" w:rsidTr="00DA274A">
        <w:trPr>
          <w:jc w:val="center"/>
        </w:trPr>
        <w:tc>
          <w:tcPr>
            <w:tcW w:w="2383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FFC0B" w14:textId="01116F95" w:rsidR="00F80DC2" w:rsidRDefault="00F80DC2">
            <w:pPr>
              <w:spacing w:after="0" w:line="240" w:lineRule="auto"/>
              <w:rPr>
                <w:b/>
                <w:color w:val="1F4E79"/>
                <w:sz w:val="20"/>
              </w:rPr>
            </w:pPr>
            <w:r>
              <w:rPr>
                <w:b/>
                <w:color w:val="1F4E79"/>
                <w:sz w:val="20"/>
              </w:rPr>
              <w:t>Status</w:t>
            </w:r>
          </w:p>
        </w:tc>
        <w:tc>
          <w:tcPr>
            <w:tcW w:w="8204" w:type="dxa"/>
            <w:shd w:val="clear" w:color="auto" w:fill="EEF5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320C0" w14:textId="77777777" w:rsidR="00F80DC2" w:rsidRPr="007A091E" w:rsidRDefault="00F408E7">
            <w:pPr>
              <w:spacing w:after="0" w:line="240" w:lineRule="auto"/>
              <w:rPr>
                <w:bCs/>
                <w:color w:val="auto"/>
                <w:sz w:val="20"/>
                <w:lang w:val="de-AT"/>
              </w:rPr>
            </w:pPr>
            <w:r w:rsidRPr="007A091E">
              <w:rPr>
                <w:bCs/>
                <w:color w:val="auto"/>
                <w:sz w:val="20"/>
                <w:lang w:val="de-AT"/>
              </w:rPr>
              <w:t xml:space="preserve">Erstkontakt, Angebot, </w:t>
            </w:r>
            <w:r w:rsidR="003C653E" w:rsidRPr="007A091E">
              <w:rPr>
                <w:bCs/>
                <w:color w:val="auto"/>
                <w:sz w:val="20"/>
                <w:lang w:val="de-AT"/>
              </w:rPr>
              <w:t xml:space="preserve">Auftrag (kein Auftrag), </w:t>
            </w:r>
            <w:r w:rsidR="00C01958" w:rsidRPr="007A091E">
              <w:rPr>
                <w:bCs/>
                <w:color w:val="auto"/>
                <w:sz w:val="20"/>
                <w:lang w:val="de-AT"/>
              </w:rPr>
              <w:t>Projekt gestartet, Projekt abgeschlossen</w:t>
            </w:r>
          </w:p>
          <w:p w14:paraId="38153CB0" w14:textId="4D3ED4DA" w:rsidR="00CD0C97" w:rsidRPr="007A091E" w:rsidRDefault="00CD0C97">
            <w:pPr>
              <w:spacing w:after="0" w:line="240" w:lineRule="auto"/>
              <w:rPr>
                <w:bCs/>
                <w:color w:val="1F4E79"/>
                <w:sz w:val="20"/>
                <w:lang w:val="de-AT"/>
              </w:rPr>
            </w:pPr>
            <w:r w:rsidRPr="007A091E">
              <w:rPr>
                <w:bCs/>
                <w:color w:val="auto"/>
                <w:sz w:val="20"/>
                <w:lang w:val="de-AT"/>
              </w:rPr>
              <w:t xml:space="preserve">(Möglichkeit der farblichen </w:t>
            </w:r>
            <w:r w:rsidR="008F3F06" w:rsidRPr="007A091E">
              <w:rPr>
                <w:bCs/>
                <w:color w:val="auto"/>
                <w:sz w:val="20"/>
                <w:lang w:val="de-AT"/>
              </w:rPr>
              <w:t>H</w:t>
            </w:r>
            <w:r w:rsidRPr="007A091E">
              <w:rPr>
                <w:bCs/>
                <w:color w:val="auto"/>
                <w:sz w:val="20"/>
                <w:lang w:val="de-AT"/>
              </w:rPr>
              <w:t>ervorhebung)</w:t>
            </w:r>
          </w:p>
        </w:tc>
      </w:tr>
    </w:tbl>
    <w:p w14:paraId="11B82BFF" w14:textId="77777777" w:rsidR="006D7999" w:rsidRPr="00AB0777" w:rsidRDefault="006D7999">
      <w:pPr>
        <w:rPr>
          <w:sz w:val="16"/>
          <w:szCs w:val="16"/>
          <w:lang w:val="de-AT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67"/>
        <w:gridCol w:w="284"/>
        <w:gridCol w:w="7789"/>
        <w:gridCol w:w="113"/>
      </w:tblGrid>
      <w:tr w:rsidR="006D7999" w14:paraId="0290A49B" w14:textId="77777777" w:rsidTr="00D96FC3">
        <w:trPr>
          <w:jc w:val="center"/>
        </w:trPr>
        <w:tc>
          <w:tcPr>
            <w:tcW w:w="10653" w:type="dxa"/>
            <w:gridSpan w:val="4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8F41" w14:textId="7603ED0F" w:rsidR="006D7999" w:rsidRDefault="009F6116">
            <w:r>
              <w:rPr>
                <w:b/>
                <w:color w:val="1F4E79"/>
                <w:sz w:val="22"/>
              </w:rPr>
              <w:t xml:space="preserve">1. </w:t>
            </w:r>
            <w:proofErr w:type="spellStart"/>
            <w:r>
              <w:rPr>
                <w:b/>
                <w:color w:val="1F4E79"/>
                <w:sz w:val="22"/>
              </w:rPr>
              <w:t>Projekt</w:t>
            </w:r>
            <w:r>
              <w:rPr>
                <w:b/>
                <w:color w:val="1F4E79"/>
                <w:sz w:val="22"/>
              </w:rPr>
              <w:t>daten</w:t>
            </w:r>
            <w:proofErr w:type="spellEnd"/>
          </w:p>
        </w:tc>
      </w:tr>
      <w:tr w:rsidR="006D7999" w:rsidRPr="00AF2E2C" w14:paraId="5BCFFDA1" w14:textId="77777777" w:rsidTr="00D96FC3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4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788AF" w14:textId="57CCD340" w:rsidR="006D7999" w:rsidRDefault="00D96FC3">
            <w:pPr>
              <w:spacing w:after="0" w:line="240" w:lineRule="auto"/>
            </w:pPr>
            <w:r>
              <w:rPr>
                <w:b/>
                <w:color w:val="1F4E79"/>
                <w:sz w:val="20"/>
              </w:rPr>
              <w:t>Kunde</w:t>
            </w:r>
          </w:p>
        </w:tc>
        <w:tc>
          <w:tcPr>
            <w:tcW w:w="8073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341CB" w14:textId="63B4F45B" w:rsidR="006D7999" w:rsidRPr="00AF2E2C" w:rsidRDefault="00C25B31">
            <w:pPr>
              <w:spacing w:after="0" w:line="240" w:lineRule="auto"/>
              <w:rPr>
                <w:lang w:val="de-AT"/>
              </w:rPr>
            </w:pPr>
            <w:r w:rsidRPr="00AF2E2C">
              <w:rPr>
                <w:lang w:val="de-AT"/>
              </w:rPr>
              <w:t>Aus Datenbank übernehmen</w:t>
            </w:r>
            <w:r w:rsidR="00AF2E2C" w:rsidRPr="00AF2E2C">
              <w:rPr>
                <w:lang w:val="de-AT"/>
              </w:rPr>
              <w:t xml:space="preserve"> (bzw. </w:t>
            </w:r>
            <w:r w:rsidR="00542ACD">
              <w:rPr>
                <w:lang w:val="de-AT"/>
              </w:rPr>
              <w:t>link zur Neukundenanlage)</w:t>
            </w:r>
          </w:p>
        </w:tc>
      </w:tr>
      <w:tr w:rsidR="006D7999" w:rsidRPr="003100A2" w14:paraId="5A2BCCA4" w14:textId="77777777" w:rsidTr="00D96FC3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4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1E99F" w14:textId="73B89C6D" w:rsidR="006D7999" w:rsidRDefault="00542ACD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Projektadresse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  <w:proofErr w:type="spellStart"/>
            <w:r>
              <w:rPr>
                <w:b/>
                <w:color w:val="1F4E79"/>
                <w:sz w:val="20"/>
              </w:rPr>
              <w:t>Leistungsort</w:t>
            </w:r>
            <w:proofErr w:type="spellEnd"/>
          </w:p>
        </w:tc>
        <w:tc>
          <w:tcPr>
            <w:tcW w:w="8073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C5453" w14:textId="63F0B6E8" w:rsidR="006D7999" w:rsidRPr="003100A2" w:rsidRDefault="003100A2">
            <w:pPr>
              <w:spacing w:after="0" w:line="240" w:lineRule="auto"/>
              <w:rPr>
                <w:lang w:val="de-AT"/>
              </w:rPr>
            </w:pPr>
            <w:r w:rsidRPr="003100A2">
              <w:rPr>
                <w:lang w:val="de-AT"/>
              </w:rPr>
              <w:t>Auswahl Kundenadresse übernehmen oder n</w:t>
            </w:r>
            <w:r>
              <w:rPr>
                <w:lang w:val="de-AT"/>
              </w:rPr>
              <w:t>eue</w:t>
            </w:r>
            <w:r w:rsidR="008171B7">
              <w:rPr>
                <w:lang w:val="de-AT"/>
              </w:rPr>
              <w:t xml:space="preserve"> Projektadresse anlegen (mit</w:t>
            </w:r>
            <w:r w:rsidR="00452CC7">
              <w:rPr>
                <w:lang w:val="de-AT"/>
              </w:rPr>
              <w:t xml:space="preserve"> Adresse, Telefon falls abweichend,</w:t>
            </w:r>
            <w:r w:rsidR="00832910">
              <w:rPr>
                <w:lang w:val="de-AT"/>
              </w:rPr>
              <w:t xml:space="preserve"> </w:t>
            </w:r>
          </w:p>
        </w:tc>
      </w:tr>
      <w:tr w:rsidR="006D7999" w:rsidRPr="00CE3FC3" w14:paraId="46F30DE9" w14:textId="77777777" w:rsidTr="00D96FC3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4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569D46" w14:textId="0D67AB91" w:rsidR="006D7999" w:rsidRPr="00EE2337" w:rsidRDefault="00EE2337">
            <w:pPr>
              <w:spacing w:after="0" w:line="240" w:lineRule="auto"/>
              <w:rPr>
                <w:b/>
                <w:color w:val="1F4E79"/>
                <w:sz w:val="20"/>
              </w:rPr>
            </w:pPr>
            <w:proofErr w:type="spellStart"/>
            <w:r w:rsidRPr="00EE2337">
              <w:rPr>
                <w:b/>
                <w:color w:val="1F4E79"/>
                <w:sz w:val="20"/>
              </w:rPr>
              <w:t>Zusatzinfos</w:t>
            </w:r>
            <w:proofErr w:type="spellEnd"/>
          </w:p>
        </w:tc>
        <w:tc>
          <w:tcPr>
            <w:tcW w:w="8073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C5D45" w14:textId="2F1187A9" w:rsidR="006D7999" w:rsidRPr="00CE3FC3" w:rsidRDefault="00EE2337">
            <w:pPr>
              <w:spacing w:after="0" w:line="240" w:lineRule="auto"/>
              <w:rPr>
                <w:lang w:val="de-AT"/>
              </w:rPr>
            </w:pPr>
            <w:r>
              <w:rPr>
                <w:lang w:val="de-AT"/>
              </w:rPr>
              <w:t>Wegbeschreibung (</w:t>
            </w:r>
            <w:proofErr w:type="spellStart"/>
            <w:r>
              <w:rPr>
                <w:lang w:val="de-AT"/>
              </w:rPr>
              <w:t>google</w:t>
            </w:r>
            <w:proofErr w:type="spellEnd"/>
            <w:r>
              <w:rPr>
                <w:lang w:val="de-AT"/>
              </w:rPr>
              <w:t xml:space="preserve"> Maps Standort)</w:t>
            </w:r>
            <w:r w:rsidR="00CE3FC3">
              <w:rPr>
                <w:lang w:val="de-AT"/>
              </w:rPr>
              <w:t xml:space="preserve">, z.B. wo ist der Schlüssel </w:t>
            </w:r>
            <w:proofErr w:type="gramStart"/>
            <w:r w:rsidR="00CE3FC3">
              <w:rPr>
                <w:lang w:val="de-AT"/>
              </w:rPr>
              <w:t>hinterlegt</w:t>
            </w:r>
            <w:r w:rsidR="00B11A3E">
              <w:rPr>
                <w:lang w:val="de-AT"/>
              </w:rPr>
              <w:t>….</w:t>
            </w:r>
            <w:proofErr w:type="gramEnd"/>
            <w:r w:rsidR="00B11A3E">
              <w:rPr>
                <w:lang w:val="de-AT"/>
              </w:rPr>
              <w:t>.</w:t>
            </w:r>
          </w:p>
        </w:tc>
      </w:tr>
      <w:tr w:rsidR="006D7999" w:rsidRPr="00CE3FC3" w14:paraId="56F90345" w14:textId="77777777" w:rsidTr="00D96FC3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4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9886C" w14:textId="25C81AAD" w:rsidR="006D7999" w:rsidRPr="00CE3FC3" w:rsidRDefault="006D7999">
            <w:pPr>
              <w:spacing w:after="0" w:line="240" w:lineRule="auto"/>
              <w:rPr>
                <w:lang w:val="de-AT"/>
              </w:rPr>
            </w:pPr>
          </w:p>
        </w:tc>
        <w:tc>
          <w:tcPr>
            <w:tcW w:w="8073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37CD6" w14:textId="71C4CBB7" w:rsidR="006D7999" w:rsidRPr="00CE3FC3" w:rsidRDefault="006D7999">
            <w:pPr>
              <w:spacing w:after="0" w:line="240" w:lineRule="auto"/>
              <w:rPr>
                <w:lang w:val="de-AT"/>
              </w:rPr>
            </w:pPr>
          </w:p>
        </w:tc>
      </w:tr>
      <w:tr w:rsidR="006D7999" w14:paraId="7302A641" w14:textId="77777777" w:rsidTr="00E82197">
        <w:trPr>
          <w:jc w:val="center"/>
        </w:trPr>
        <w:tc>
          <w:tcPr>
            <w:tcW w:w="10653" w:type="dxa"/>
            <w:gridSpan w:val="4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97F0" w14:textId="77777777" w:rsidR="006D7999" w:rsidRDefault="009F6116">
            <w:r>
              <w:rPr>
                <w:b/>
                <w:color w:val="1F4E79"/>
                <w:sz w:val="22"/>
              </w:rPr>
              <w:t xml:space="preserve">2. </w:t>
            </w:r>
            <w:proofErr w:type="spellStart"/>
            <w:r>
              <w:rPr>
                <w:b/>
                <w:color w:val="1F4E79"/>
                <w:sz w:val="22"/>
              </w:rPr>
              <w:t>Projektinhalt</w:t>
            </w:r>
            <w:proofErr w:type="spellEnd"/>
          </w:p>
        </w:tc>
      </w:tr>
      <w:tr w:rsidR="006D7999" w14:paraId="4B73CFFF" w14:textId="77777777" w:rsidTr="00B11A3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75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1042C" w14:textId="052D1B9A" w:rsidR="006D7999" w:rsidRDefault="009F6116">
            <w:pPr>
              <w:spacing w:after="0" w:line="240" w:lineRule="auto"/>
            </w:pPr>
            <w:r>
              <w:rPr>
                <w:b/>
                <w:color w:val="1F4E79"/>
                <w:sz w:val="20"/>
              </w:rPr>
              <w:t xml:space="preserve">Art des </w:t>
            </w:r>
            <w:proofErr w:type="spellStart"/>
            <w:r>
              <w:rPr>
                <w:b/>
                <w:color w:val="1F4E79"/>
                <w:sz w:val="20"/>
              </w:rPr>
              <w:t>Projekts</w:t>
            </w:r>
            <w:proofErr w:type="spellEnd"/>
            <w:r>
              <w:rPr>
                <w:b/>
                <w:color w:val="1F4E79"/>
                <w:sz w:val="20"/>
              </w:rPr>
              <w:t xml:space="preserve"> / </w:t>
            </w:r>
          </w:p>
        </w:tc>
        <w:tc>
          <w:tcPr>
            <w:tcW w:w="77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9EFDD" w14:textId="5DC01348" w:rsidR="006D7999" w:rsidRDefault="0075723F">
            <w:pPr>
              <w:spacing w:after="0" w:line="240" w:lineRule="auto"/>
            </w:pPr>
            <w:proofErr w:type="spellStart"/>
            <w:r>
              <w:t>Hauptprojekt</w:t>
            </w:r>
            <w:proofErr w:type="spellEnd"/>
            <w:r>
              <w:t xml:space="preserve">, </w:t>
            </w:r>
            <w:proofErr w:type="spellStart"/>
            <w:r>
              <w:t>Unterprojekt</w:t>
            </w:r>
            <w:proofErr w:type="spellEnd"/>
            <w:r>
              <w:t xml:space="preserve">, </w:t>
            </w:r>
            <w:proofErr w:type="spellStart"/>
            <w:r>
              <w:t>Einzelprojekt</w:t>
            </w:r>
            <w:proofErr w:type="spellEnd"/>
          </w:p>
        </w:tc>
      </w:tr>
      <w:tr w:rsidR="00B11A3E" w14:paraId="51E92A6F" w14:textId="77777777" w:rsidTr="00B11A3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75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59B90" w14:textId="3E6BC77E" w:rsidR="00B11A3E" w:rsidRDefault="008316CC">
            <w:pPr>
              <w:spacing w:after="0" w:line="240" w:lineRule="auto"/>
              <w:rPr>
                <w:b/>
                <w:color w:val="1F4E79"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Projektverantwortlicher</w:t>
            </w:r>
            <w:proofErr w:type="spellEnd"/>
          </w:p>
        </w:tc>
        <w:tc>
          <w:tcPr>
            <w:tcW w:w="77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DC206" w14:textId="77777777" w:rsidR="00B11A3E" w:rsidRDefault="00B11A3E">
            <w:pPr>
              <w:spacing w:after="0" w:line="240" w:lineRule="auto"/>
            </w:pPr>
          </w:p>
        </w:tc>
      </w:tr>
      <w:tr w:rsidR="009A579E" w14:paraId="055FDCE0" w14:textId="77777777" w:rsidTr="00B11A3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75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37F92" w14:textId="56A62E63" w:rsidR="009A579E" w:rsidRDefault="00F72E8A">
            <w:pPr>
              <w:spacing w:after="0" w:line="240" w:lineRule="auto"/>
              <w:rPr>
                <w:b/>
                <w:color w:val="1F4E79"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Zugewiesene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Teams / Mitarbeiter</w:t>
            </w:r>
          </w:p>
        </w:tc>
        <w:tc>
          <w:tcPr>
            <w:tcW w:w="77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1FCE7" w14:textId="77777777" w:rsidR="009A579E" w:rsidRDefault="009A579E">
            <w:pPr>
              <w:spacing w:after="0" w:line="240" w:lineRule="auto"/>
            </w:pPr>
          </w:p>
        </w:tc>
      </w:tr>
      <w:tr w:rsidR="006D7999" w14:paraId="07E19069" w14:textId="77777777" w:rsidTr="00B11A3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75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F33E4" w14:textId="7BC77A31" w:rsidR="006D7999" w:rsidRDefault="001469B7">
            <w:pPr>
              <w:spacing w:after="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Dringlichkeit</w:t>
            </w:r>
            <w:proofErr w:type="spellEnd"/>
          </w:p>
        </w:tc>
        <w:tc>
          <w:tcPr>
            <w:tcW w:w="77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68BE4" w14:textId="76F0E364" w:rsidR="006D7999" w:rsidRDefault="006D7999">
            <w:pPr>
              <w:spacing w:after="0" w:line="240" w:lineRule="auto"/>
            </w:pPr>
          </w:p>
        </w:tc>
      </w:tr>
      <w:tr w:rsidR="00E82197" w14:paraId="7F6B7292" w14:textId="77777777" w:rsidTr="00B11A3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75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6A1F1" w14:textId="0D51B5CF" w:rsidR="00E82197" w:rsidRDefault="001469B7">
            <w:pPr>
              <w:spacing w:after="0" w:line="240" w:lineRule="auto"/>
              <w:rPr>
                <w:b/>
                <w:color w:val="1F4E79"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Gewünschter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Projektstart</w:t>
            </w:r>
            <w:proofErr w:type="spellEnd"/>
          </w:p>
        </w:tc>
        <w:tc>
          <w:tcPr>
            <w:tcW w:w="77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F8699" w14:textId="77777777" w:rsidR="00E82197" w:rsidRDefault="00E82197">
            <w:pPr>
              <w:spacing w:after="0" w:line="240" w:lineRule="auto"/>
              <w:rPr>
                <w:b/>
                <w:color w:val="1F4E79"/>
                <w:sz w:val="20"/>
              </w:rPr>
            </w:pPr>
          </w:p>
        </w:tc>
      </w:tr>
      <w:tr w:rsidR="00E82197" w14:paraId="3A4D0B8C" w14:textId="77777777" w:rsidTr="00B11A3E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2751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2FF02" w14:textId="3B74EC63" w:rsidR="00E82197" w:rsidRDefault="001469B7">
            <w:pPr>
              <w:spacing w:after="0" w:line="240" w:lineRule="auto"/>
              <w:rPr>
                <w:b/>
                <w:color w:val="1F4E79"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Geplantes</w:t>
            </w:r>
            <w:proofErr w:type="spellEnd"/>
            <w:r>
              <w:rPr>
                <w:b/>
                <w:color w:val="1F4E79"/>
                <w:sz w:val="20"/>
              </w:rPr>
              <w:t xml:space="preserve"> </w:t>
            </w:r>
            <w:proofErr w:type="spellStart"/>
            <w:r>
              <w:rPr>
                <w:b/>
                <w:color w:val="1F4E79"/>
                <w:sz w:val="20"/>
              </w:rPr>
              <w:t>Projektende</w:t>
            </w:r>
            <w:proofErr w:type="spellEnd"/>
          </w:p>
        </w:tc>
        <w:tc>
          <w:tcPr>
            <w:tcW w:w="77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DA7D8" w14:textId="77777777" w:rsidR="00E82197" w:rsidRDefault="00E82197">
            <w:pPr>
              <w:spacing w:after="0" w:line="240" w:lineRule="auto"/>
              <w:rPr>
                <w:b/>
                <w:color w:val="1F4E79"/>
                <w:sz w:val="20"/>
              </w:rPr>
            </w:pPr>
          </w:p>
        </w:tc>
      </w:tr>
      <w:tr w:rsidR="006D7999" w14:paraId="6710A87C" w14:textId="77777777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105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17E8C" w14:textId="3CCCEF3D" w:rsidR="006D7999" w:rsidRDefault="00BE5B00" w:rsidP="00BE5B00">
            <w:pPr>
              <w:spacing w:after="80" w:line="240" w:lineRule="auto"/>
            </w:pPr>
            <w:proofErr w:type="spellStart"/>
            <w:r>
              <w:rPr>
                <w:b/>
                <w:color w:val="1F4E79"/>
                <w:sz w:val="20"/>
              </w:rPr>
              <w:t>Kurzbeschreibung</w:t>
            </w:r>
            <w:proofErr w:type="spellEnd"/>
            <w:r>
              <w:rPr>
                <w:b/>
                <w:color w:val="1F4E79"/>
                <w:sz w:val="20"/>
              </w:rPr>
              <w:t xml:space="preserve"> des </w:t>
            </w:r>
            <w:proofErr w:type="spellStart"/>
            <w:r>
              <w:rPr>
                <w:b/>
                <w:color w:val="1F4E79"/>
                <w:sz w:val="20"/>
              </w:rPr>
              <w:t>Projekts</w:t>
            </w:r>
            <w:proofErr w:type="spellEnd"/>
          </w:p>
        </w:tc>
      </w:tr>
      <w:tr w:rsidR="006D7999" w14:paraId="313D464D" w14:textId="77777777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105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C7EE8" w14:textId="77777777" w:rsidR="006D7999" w:rsidRDefault="009F6116">
            <w:pPr>
              <w:spacing w:after="0" w:line="252" w:lineRule="auto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Beratung</w:t>
            </w:r>
            <w:proofErr w:type="spellEnd"/>
            <w:r>
              <w:t xml:space="preserve">    </w:t>
            </w: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Planung</w:t>
            </w:r>
            <w:proofErr w:type="spellEnd"/>
            <w:r>
              <w:t xml:space="preserve">    </w:t>
            </w: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Lieferung</w:t>
            </w:r>
            <w:proofErr w:type="spellEnd"/>
            <w:r>
              <w:t xml:space="preserve">    </w:t>
            </w: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Montage</w:t>
            </w:r>
          </w:p>
        </w:tc>
      </w:tr>
      <w:tr w:rsidR="006D7999" w14:paraId="2E9B6BBB" w14:textId="77777777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105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BEBE68" w14:textId="77777777" w:rsidR="006D7999" w:rsidRDefault="009F6116">
            <w:pPr>
              <w:spacing w:after="0" w:line="252" w:lineRule="auto"/>
            </w:pP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Reparatur</w:t>
            </w:r>
            <w:proofErr w:type="spellEnd"/>
            <w:r>
              <w:t xml:space="preserve">    </w:t>
            </w: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Wartung</w:t>
            </w:r>
            <w:proofErr w:type="spellEnd"/>
            <w:r>
              <w:t xml:space="preserve">    </w:t>
            </w: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Sanierung</w:t>
            </w:r>
            <w:proofErr w:type="spellEnd"/>
            <w:r>
              <w:t xml:space="preserve">    </w:t>
            </w:r>
            <w:r>
              <w:rPr>
                <w:sz w:val="20"/>
              </w:rPr>
              <w:t>☐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Sonstiges</w:t>
            </w:r>
            <w:proofErr w:type="spellEnd"/>
            <w:r>
              <w:rPr>
                <w:sz w:val="20"/>
              </w:rPr>
              <w:t>: __________</w:t>
            </w:r>
          </w:p>
        </w:tc>
      </w:tr>
      <w:tr w:rsidR="006D7999" w14:paraId="617AA062" w14:textId="77777777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105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01D8E" w14:textId="083D4CFB" w:rsidR="006D7999" w:rsidRDefault="0012741F">
            <w:pPr>
              <w:spacing w:after="40" w:line="240" w:lineRule="auto"/>
            </w:pPr>
            <w:r>
              <w:t>Text:</w:t>
            </w:r>
          </w:p>
        </w:tc>
      </w:tr>
      <w:tr w:rsidR="006D7999" w:rsidRPr="008316CC" w14:paraId="4EA88244" w14:textId="77777777">
        <w:tblPrEx>
          <w:tbl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  <w:insideH w:val="single" w:sz="8" w:space="0" w:color="B8CCE4"/>
            <w:insideV w:val="single" w:sz="8" w:space="0" w:color="B8CCE4"/>
          </w:tblBorders>
        </w:tblPrEx>
        <w:trPr>
          <w:gridAfter w:val="1"/>
          <w:wAfter w:w="113" w:type="dxa"/>
          <w:jc w:val="center"/>
        </w:trPr>
        <w:tc>
          <w:tcPr>
            <w:tcW w:w="10540" w:type="dxa"/>
            <w:gridSpan w:val="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E681A" w14:textId="0144CC7F" w:rsidR="006D7999" w:rsidRPr="008316CC" w:rsidRDefault="0012741F">
            <w:pPr>
              <w:spacing w:after="80" w:line="240" w:lineRule="auto"/>
              <w:rPr>
                <w:lang w:val="de-AT"/>
              </w:rPr>
            </w:pPr>
            <w:r w:rsidRPr="008316CC">
              <w:rPr>
                <w:b/>
                <w:color w:val="1F4E79"/>
                <w:sz w:val="20"/>
                <w:lang w:val="de-AT"/>
              </w:rPr>
              <w:t>Fotos/Dokumente:</w:t>
            </w:r>
          </w:p>
          <w:p w14:paraId="53FA9164" w14:textId="53CCC3AF" w:rsidR="006D7999" w:rsidRPr="008316CC" w:rsidRDefault="008316CC">
            <w:pPr>
              <w:spacing w:after="40" w:line="240" w:lineRule="auto"/>
              <w:rPr>
                <w:lang w:val="de-AT"/>
              </w:rPr>
            </w:pPr>
            <w:r w:rsidRPr="008316CC">
              <w:rPr>
                <w:lang w:val="de-AT"/>
              </w:rPr>
              <w:t>Hochladen von P</w:t>
            </w:r>
            <w:r>
              <w:rPr>
                <w:lang w:val="de-AT"/>
              </w:rPr>
              <w:t xml:space="preserve">länen, </w:t>
            </w:r>
            <w:proofErr w:type="gramStart"/>
            <w:r>
              <w:rPr>
                <w:lang w:val="de-AT"/>
              </w:rPr>
              <w:t>Fotos….</w:t>
            </w:r>
            <w:proofErr w:type="gramEnd"/>
          </w:p>
        </w:tc>
      </w:tr>
    </w:tbl>
    <w:p w14:paraId="44EB0010" w14:textId="16CB51D8" w:rsidR="006D7999" w:rsidRPr="00573446" w:rsidRDefault="006D7999" w:rsidP="00AB0777">
      <w:pPr>
        <w:rPr>
          <w:lang w:val="de-AT"/>
        </w:rPr>
      </w:pPr>
    </w:p>
    <w:sectPr w:rsidR="006D7999" w:rsidRPr="00573446" w:rsidSect="00034616">
      <w:headerReference w:type="default" r:id="rId8"/>
      <w:footerReference w:type="default" r:id="rId9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7A04D" w14:textId="77777777" w:rsidR="009F6116" w:rsidRDefault="009F6116">
      <w:pPr>
        <w:spacing w:after="0" w:line="240" w:lineRule="auto"/>
      </w:pPr>
      <w:r>
        <w:separator/>
      </w:r>
    </w:p>
  </w:endnote>
  <w:endnote w:type="continuationSeparator" w:id="0">
    <w:p w14:paraId="143D2320" w14:textId="77777777" w:rsidR="009F6116" w:rsidRDefault="009F6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9A4D" w14:textId="77777777" w:rsidR="006D7999" w:rsidRDefault="009F6116">
    <w:pPr>
      <w:pStyle w:val="Fuzeile"/>
      <w:jc w:val="center"/>
    </w:pPr>
    <w:r>
      <w:rPr>
        <w:color w:val="646464"/>
        <w:sz w:val="17"/>
      </w:rPr>
      <w:t xml:space="preserve">Vorlage </w:t>
    </w:r>
    <w:proofErr w:type="spellStart"/>
    <w:r>
      <w:rPr>
        <w:color w:val="646464"/>
        <w:sz w:val="17"/>
      </w:rPr>
      <w:t>Projekterfassung</w:t>
    </w:r>
    <w:proofErr w:type="spellEnd"/>
    <w:r>
      <w:rPr>
        <w:color w:val="646464"/>
        <w:sz w:val="17"/>
      </w:rPr>
      <w:t xml:space="preserve"> - interne </w:t>
    </w:r>
    <w:proofErr w:type="spellStart"/>
    <w:r>
      <w:rPr>
        <w:color w:val="646464"/>
        <w:sz w:val="17"/>
      </w:rPr>
      <w:t>Verwendung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1794" w14:textId="77777777" w:rsidR="009F6116" w:rsidRDefault="009F6116">
      <w:pPr>
        <w:spacing w:after="0" w:line="240" w:lineRule="auto"/>
      </w:pPr>
      <w:r>
        <w:separator/>
      </w:r>
    </w:p>
  </w:footnote>
  <w:footnote w:type="continuationSeparator" w:id="0">
    <w:p w14:paraId="116E3D60" w14:textId="77777777" w:rsidR="009F6116" w:rsidRDefault="009F6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C09A" w14:textId="77777777" w:rsidR="006D7999" w:rsidRDefault="009F6116">
    <w:pPr>
      <w:pStyle w:val="Kopfzeile"/>
      <w:jc w:val="right"/>
    </w:pPr>
    <w:r>
      <w:rPr>
        <w:color w:val="1F4E79"/>
        <w:sz w:val="18"/>
      </w:rPr>
      <w:t>Bau-</w:t>
    </w:r>
    <w:proofErr w:type="spellStart"/>
    <w:r>
      <w:rPr>
        <w:color w:val="1F4E79"/>
        <w:sz w:val="18"/>
      </w:rPr>
      <w:t>Komplettservice</w:t>
    </w:r>
    <w:proofErr w:type="spellEnd"/>
    <w:r>
      <w:rPr>
        <w:color w:val="1F4E79"/>
        <w:sz w:val="18"/>
      </w:rPr>
      <w:t xml:space="preserve"> Gruppe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419863">
    <w:abstractNumId w:val="8"/>
  </w:num>
  <w:num w:numId="2" w16cid:durableId="1189684117">
    <w:abstractNumId w:val="6"/>
  </w:num>
  <w:num w:numId="3" w16cid:durableId="1929920295">
    <w:abstractNumId w:val="5"/>
  </w:num>
  <w:num w:numId="4" w16cid:durableId="654533451">
    <w:abstractNumId w:val="4"/>
  </w:num>
  <w:num w:numId="5" w16cid:durableId="204025151">
    <w:abstractNumId w:val="7"/>
  </w:num>
  <w:num w:numId="6" w16cid:durableId="27225288">
    <w:abstractNumId w:val="3"/>
  </w:num>
  <w:num w:numId="7" w16cid:durableId="12461329">
    <w:abstractNumId w:val="2"/>
  </w:num>
  <w:num w:numId="8" w16cid:durableId="1125737495">
    <w:abstractNumId w:val="1"/>
  </w:num>
  <w:num w:numId="9" w16cid:durableId="187118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8C6"/>
    <w:rsid w:val="0006063C"/>
    <w:rsid w:val="000F1D8A"/>
    <w:rsid w:val="0012741F"/>
    <w:rsid w:val="00130029"/>
    <w:rsid w:val="001469B7"/>
    <w:rsid w:val="0015074B"/>
    <w:rsid w:val="0029639D"/>
    <w:rsid w:val="003100A2"/>
    <w:rsid w:val="00326F90"/>
    <w:rsid w:val="0032773C"/>
    <w:rsid w:val="003C653E"/>
    <w:rsid w:val="00452CC7"/>
    <w:rsid w:val="004E37DA"/>
    <w:rsid w:val="00542ACD"/>
    <w:rsid w:val="00570C5F"/>
    <w:rsid w:val="00573446"/>
    <w:rsid w:val="006D7999"/>
    <w:rsid w:val="0075723F"/>
    <w:rsid w:val="007A091E"/>
    <w:rsid w:val="008171B7"/>
    <w:rsid w:val="008316CC"/>
    <w:rsid w:val="00832910"/>
    <w:rsid w:val="008F3F06"/>
    <w:rsid w:val="009451BC"/>
    <w:rsid w:val="00972309"/>
    <w:rsid w:val="009A579E"/>
    <w:rsid w:val="009F6116"/>
    <w:rsid w:val="00A2513A"/>
    <w:rsid w:val="00AA1D8D"/>
    <w:rsid w:val="00AB0777"/>
    <w:rsid w:val="00AF2E2C"/>
    <w:rsid w:val="00B11A3E"/>
    <w:rsid w:val="00B47730"/>
    <w:rsid w:val="00BE5B00"/>
    <w:rsid w:val="00C01958"/>
    <w:rsid w:val="00C25B31"/>
    <w:rsid w:val="00C2751D"/>
    <w:rsid w:val="00CA5F21"/>
    <w:rsid w:val="00CB0664"/>
    <w:rsid w:val="00CD0C97"/>
    <w:rsid w:val="00CE3FC3"/>
    <w:rsid w:val="00D2430F"/>
    <w:rsid w:val="00D96FC3"/>
    <w:rsid w:val="00DA274A"/>
    <w:rsid w:val="00DC02A6"/>
    <w:rsid w:val="00E45B0F"/>
    <w:rsid w:val="00E82197"/>
    <w:rsid w:val="00EE2337"/>
    <w:rsid w:val="00F408E7"/>
    <w:rsid w:val="00F72E8A"/>
    <w:rsid w:val="00F80DC2"/>
    <w:rsid w:val="00FA4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ACFF0A3D-8E25-431A-BF02-D662A55A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color w:val="222222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1167</Characters>
  <Application>Microsoft Office Word</Application>
  <DocSecurity>0</DocSecurity>
  <Lines>44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Günter Zerzawy</cp:lastModifiedBy>
  <cp:revision>2</cp:revision>
  <dcterms:created xsi:type="dcterms:W3CDTF">2026-04-03T07:11:00Z</dcterms:created>
  <dcterms:modified xsi:type="dcterms:W3CDTF">2026-04-03T07:11:00Z</dcterms:modified>
  <cp:category/>
</cp:coreProperties>
</file>