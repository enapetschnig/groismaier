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75111" w14:textId="72344AF7" w:rsidR="00680677" w:rsidRPr="00132CEE" w:rsidRDefault="00430861">
      <w:pPr>
        <w:jc w:val="center"/>
        <w:rPr>
          <w:lang w:val="de-AT"/>
        </w:rPr>
      </w:pPr>
      <w:r w:rsidRPr="00132CEE">
        <w:rPr>
          <w:b/>
          <w:color w:val="1F497D"/>
          <w:sz w:val="36"/>
          <w:lang w:val="de-AT"/>
        </w:rPr>
        <w:t>REGIEBERICHT</w:t>
      </w:r>
    </w:p>
    <w:p w14:paraId="77ADCCDE" w14:textId="75B90D5C" w:rsidR="00680677" w:rsidRPr="00132CEE" w:rsidRDefault="00430861">
      <w:pPr>
        <w:jc w:val="center"/>
        <w:rPr>
          <w:lang w:val="de-AT"/>
        </w:rPr>
      </w:pPr>
      <w:r w:rsidRPr="00132CEE">
        <w:rPr>
          <w:i/>
          <w:sz w:val="18"/>
          <w:lang w:val="de-AT"/>
        </w:rPr>
        <w:t>Vorlage für Regiearbeiten / Stunden- und Materialnachweis</w:t>
      </w:r>
    </w:p>
    <w:tbl>
      <w:tblPr>
        <w:tblStyle w:val="Tabellenraster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835"/>
        <w:gridCol w:w="1928"/>
        <w:gridCol w:w="2835"/>
      </w:tblGrid>
      <w:tr w:rsidR="00680677" w14:paraId="1035D162" w14:textId="77777777">
        <w:trPr>
          <w:jc w:val="center"/>
        </w:trPr>
        <w:tc>
          <w:tcPr>
            <w:tcW w:w="192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95CBA" w14:textId="77777777" w:rsidR="00680677" w:rsidRDefault="00430861">
            <w:r>
              <w:rPr>
                <w:b/>
                <w:sz w:val="18"/>
              </w:rPr>
              <w:t xml:space="preserve">Projekt / </w:t>
            </w:r>
            <w:proofErr w:type="spellStart"/>
            <w:r>
              <w:rPr>
                <w:b/>
                <w:sz w:val="18"/>
              </w:rPr>
              <w:t>Baustelle</w:t>
            </w:r>
            <w:proofErr w:type="spellEnd"/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743FB" w14:textId="426ACB13" w:rsidR="00680677" w:rsidRDefault="00430861">
            <w:r>
              <w:br/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7CA0E" w14:textId="77777777" w:rsidR="00680677" w:rsidRDefault="00430861">
            <w:r>
              <w:rPr>
                <w:b/>
                <w:sz w:val="18"/>
              </w:rPr>
              <w:t>Datum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F34B4" w14:textId="77777777" w:rsidR="00680677" w:rsidRDefault="00430861">
            <w:r>
              <w:br/>
            </w:r>
          </w:p>
        </w:tc>
      </w:tr>
      <w:tr w:rsidR="00680677" w14:paraId="66B5F4C1" w14:textId="77777777">
        <w:trPr>
          <w:jc w:val="center"/>
        </w:trPr>
        <w:tc>
          <w:tcPr>
            <w:tcW w:w="192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E56F8" w14:textId="77777777" w:rsidR="00680677" w:rsidRDefault="00430861">
            <w:r>
              <w:rPr>
                <w:b/>
                <w:sz w:val="18"/>
              </w:rPr>
              <w:t>Auftraggeber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B550A" w14:textId="35A5426A" w:rsidR="00680677" w:rsidRDefault="00430861">
            <w:r>
              <w:br/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A3EAA" w14:textId="77777777" w:rsidR="00680677" w:rsidRDefault="00430861">
            <w:r>
              <w:rPr>
                <w:b/>
                <w:sz w:val="18"/>
              </w:rPr>
              <w:t>Regiebericht-Nr.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2FE64" w14:textId="77777777" w:rsidR="00680677" w:rsidRDefault="00430861">
            <w:r>
              <w:br/>
            </w:r>
          </w:p>
        </w:tc>
      </w:tr>
      <w:tr w:rsidR="00680677" w14:paraId="6D068DEA" w14:textId="77777777">
        <w:trPr>
          <w:jc w:val="center"/>
        </w:trPr>
        <w:tc>
          <w:tcPr>
            <w:tcW w:w="192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B7351" w14:textId="77777777" w:rsidR="00680677" w:rsidRDefault="00430861">
            <w:r>
              <w:rPr>
                <w:b/>
                <w:sz w:val="18"/>
              </w:rPr>
              <w:t>Ort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3D726" w14:textId="42CE5850" w:rsidR="00680677" w:rsidRDefault="00430861">
            <w:r>
              <w:br/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195DD" w14:textId="77777777" w:rsidR="00680677" w:rsidRDefault="00430861">
            <w:r>
              <w:rPr>
                <w:b/>
                <w:sz w:val="18"/>
              </w:rPr>
              <w:t>Wetter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EF695" w14:textId="77777777" w:rsidR="00680677" w:rsidRDefault="00430861">
            <w:r>
              <w:br/>
            </w:r>
          </w:p>
        </w:tc>
      </w:tr>
      <w:tr w:rsidR="00680677" w14:paraId="1028752B" w14:textId="77777777">
        <w:trPr>
          <w:jc w:val="center"/>
        </w:trPr>
        <w:tc>
          <w:tcPr>
            <w:tcW w:w="192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F3768" w14:textId="77777777" w:rsidR="00680677" w:rsidRDefault="00430861">
            <w:r>
              <w:rPr>
                <w:b/>
                <w:sz w:val="18"/>
              </w:rPr>
              <w:t>Ausgeführt durch Firma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D4BC0" w14:textId="75B8308A" w:rsidR="00680677" w:rsidRDefault="00430861">
            <w:r>
              <w:br/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FDCB7" w14:textId="77777777" w:rsidR="00680677" w:rsidRDefault="00430861">
            <w:r>
              <w:rPr>
                <w:b/>
                <w:sz w:val="18"/>
              </w:rPr>
              <w:t>Ansprechpartner vor Ort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33BC3" w14:textId="77777777" w:rsidR="00680677" w:rsidRDefault="00430861">
            <w:r>
              <w:br/>
            </w:r>
          </w:p>
        </w:tc>
      </w:tr>
    </w:tbl>
    <w:p w14:paraId="7B23B77A" w14:textId="247D8602" w:rsidR="00680677" w:rsidRDefault="00680677"/>
    <w:p w14:paraId="2442C0C1" w14:textId="7FC25AB3" w:rsidR="00680677" w:rsidRDefault="00430861">
      <w:pPr>
        <w:spacing w:after="80"/>
      </w:pPr>
      <w:r>
        <w:rPr>
          <w:b/>
          <w:color w:val="1F497D"/>
          <w:sz w:val="22"/>
        </w:rPr>
        <w:t>1. Leistungsbeschreibung / ausgeführte Arbeiten</w:t>
      </w:r>
    </w:p>
    <w:tbl>
      <w:tblPr>
        <w:tblStyle w:val="Tabellenraster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4989"/>
        <w:gridCol w:w="1587"/>
        <w:gridCol w:w="2494"/>
      </w:tblGrid>
      <w:tr w:rsidR="00680677" w14:paraId="784F6342" w14:textId="77777777">
        <w:trPr>
          <w:jc w:val="center"/>
        </w:trPr>
        <w:tc>
          <w:tcPr>
            <w:tcW w:w="102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9624A" w14:textId="77777777" w:rsidR="00680677" w:rsidRDefault="00430861">
            <w:pPr>
              <w:jc w:val="center"/>
            </w:pPr>
            <w:r>
              <w:rPr>
                <w:b/>
                <w:sz w:val="18"/>
              </w:rPr>
              <w:t>Pos.</w:t>
            </w:r>
          </w:p>
        </w:tc>
        <w:tc>
          <w:tcPr>
            <w:tcW w:w="4989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C70E0" w14:textId="77777777" w:rsidR="00680677" w:rsidRDefault="00430861">
            <w:pPr>
              <w:jc w:val="center"/>
            </w:pPr>
            <w:r>
              <w:rPr>
                <w:b/>
                <w:sz w:val="18"/>
              </w:rPr>
              <w:t>Beschreibung der Regiearbeit</w:t>
            </w:r>
          </w:p>
        </w:tc>
        <w:tc>
          <w:tcPr>
            <w:tcW w:w="1587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2F980" w14:textId="77777777" w:rsidR="00680677" w:rsidRDefault="00430861">
            <w:pPr>
              <w:jc w:val="center"/>
            </w:pPr>
            <w:r>
              <w:rPr>
                <w:b/>
                <w:sz w:val="18"/>
              </w:rPr>
              <w:t>Zeit / Dauer</w:t>
            </w:r>
          </w:p>
        </w:tc>
        <w:tc>
          <w:tcPr>
            <w:tcW w:w="249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A58D9" w14:textId="77777777" w:rsidR="00680677" w:rsidRDefault="00430861">
            <w:pPr>
              <w:jc w:val="center"/>
            </w:pPr>
            <w:r>
              <w:rPr>
                <w:b/>
                <w:sz w:val="18"/>
              </w:rPr>
              <w:t>Bemerkung</w:t>
            </w:r>
          </w:p>
        </w:tc>
      </w:tr>
      <w:tr w:rsidR="00680677" w14:paraId="24669218" w14:textId="77777777">
        <w:trPr>
          <w:jc w:val="center"/>
        </w:trPr>
        <w:tc>
          <w:tcPr>
            <w:tcW w:w="10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89FC082" w14:textId="77777777" w:rsidR="00680677" w:rsidRDefault="00430861">
            <w:pPr>
              <w:jc w:val="center"/>
            </w:pPr>
            <w:r>
              <w:t>1</w:t>
            </w:r>
          </w:p>
        </w:tc>
        <w:tc>
          <w:tcPr>
            <w:tcW w:w="498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3A8F37F" w14:textId="77777777" w:rsidR="00680677" w:rsidRDefault="00430861">
            <w:r>
              <w:br/>
            </w:r>
          </w:p>
        </w:tc>
        <w:tc>
          <w:tcPr>
            <w:tcW w:w="1587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39238C9" w14:textId="77777777" w:rsidR="00680677" w:rsidRDefault="00430861">
            <w:r>
              <w:br/>
            </w:r>
          </w:p>
        </w:tc>
        <w:tc>
          <w:tcPr>
            <w:tcW w:w="249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B995534" w14:textId="77777777" w:rsidR="00680677" w:rsidRDefault="00430861">
            <w:r>
              <w:br/>
            </w:r>
          </w:p>
        </w:tc>
      </w:tr>
      <w:tr w:rsidR="00680677" w14:paraId="647E36B0" w14:textId="77777777">
        <w:trPr>
          <w:jc w:val="center"/>
        </w:trPr>
        <w:tc>
          <w:tcPr>
            <w:tcW w:w="10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DFF7345" w14:textId="77777777" w:rsidR="00680677" w:rsidRDefault="00430861">
            <w:pPr>
              <w:jc w:val="center"/>
            </w:pPr>
            <w:r>
              <w:t>2</w:t>
            </w:r>
          </w:p>
        </w:tc>
        <w:tc>
          <w:tcPr>
            <w:tcW w:w="498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BF5DBA9" w14:textId="1C854D5A" w:rsidR="00680677" w:rsidRDefault="00430861">
            <w:r>
              <w:br/>
            </w:r>
          </w:p>
        </w:tc>
        <w:tc>
          <w:tcPr>
            <w:tcW w:w="1587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1F8A1B6" w14:textId="77777777" w:rsidR="00680677" w:rsidRDefault="00430861">
            <w:r>
              <w:br/>
            </w:r>
          </w:p>
        </w:tc>
        <w:tc>
          <w:tcPr>
            <w:tcW w:w="249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A60893F" w14:textId="77777777" w:rsidR="00680677" w:rsidRDefault="00430861">
            <w:r>
              <w:br/>
            </w:r>
          </w:p>
        </w:tc>
      </w:tr>
      <w:tr w:rsidR="00680677" w14:paraId="7A61DAEA" w14:textId="77777777">
        <w:trPr>
          <w:jc w:val="center"/>
        </w:trPr>
        <w:tc>
          <w:tcPr>
            <w:tcW w:w="10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904E111" w14:textId="77777777" w:rsidR="00680677" w:rsidRDefault="00430861">
            <w:pPr>
              <w:jc w:val="center"/>
            </w:pPr>
            <w:r>
              <w:t>3</w:t>
            </w:r>
          </w:p>
        </w:tc>
        <w:tc>
          <w:tcPr>
            <w:tcW w:w="498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B3B2EEE" w14:textId="156B4A95" w:rsidR="00680677" w:rsidRDefault="00430861">
            <w:r>
              <w:br/>
            </w:r>
          </w:p>
        </w:tc>
        <w:tc>
          <w:tcPr>
            <w:tcW w:w="1587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8842D91" w14:textId="77777777" w:rsidR="00680677" w:rsidRDefault="00430861">
            <w:r>
              <w:br/>
            </w:r>
          </w:p>
        </w:tc>
        <w:tc>
          <w:tcPr>
            <w:tcW w:w="249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1D4C3A2" w14:textId="77777777" w:rsidR="00680677" w:rsidRDefault="00430861">
            <w:r>
              <w:br/>
            </w:r>
          </w:p>
        </w:tc>
      </w:tr>
      <w:tr w:rsidR="00680677" w14:paraId="54768433" w14:textId="77777777">
        <w:trPr>
          <w:jc w:val="center"/>
        </w:trPr>
        <w:tc>
          <w:tcPr>
            <w:tcW w:w="10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71844A3" w14:textId="77777777" w:rsidR="00680677" w:rsidRDefault="00430861">
            <w:pPr>
              <w:jc w:val="center"/>
            </w:pPr>
            <w:r>
              <w:t>4</w:t>
            </w:r>
          </w:p>
        </w:tc>
        <w:tc>
          <w:tcPr>
            <w:tcW w:w="498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90DDDFC" w14:textId="257DF1D1" w:rsidR="00680677" w:rsidRDefault="00430861">
            <w:r>
              <w:br/>
            </w:r>
          </w:p>
        </w:tc>
        <w:tc>
          <w:tcPr>
            <w:tcW w:w="1587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409CBF0" w14:textId="77777777" w:rsidR="00680677" w:rsidRDefault="00430861">
            <w:r>
              <w:br/>
            </w:r>
          </w:p>
        </w:tc>
        <w:tc>
          <w:tcPr>
            <w:tcW w:w="249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6E1834A" w14:textId="77777777" w:rsidR="00680677" w:rsidRDefault="00430861">
            <w:r>
              <w:br/>
            </w:r>
          </w:p>
        </w:tc>
      </w:tr>
      <w:tr w:rsidR="00680677" w14:paraId="08BB2EAD" w14:textId="77777777">
        <w:trPr>
          <w:jc w:val="center"/>
        </w:trPr>
        <w:tc>
          <w:tcPr>
            <w:tcW w:w="10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1BA7BF5" w14:textId="77777777" w:rsidR="00680677" w:rsidRDefault="00430861">
            <w:pPr>
              <w:jc w:val="center"/>
            </w:pPr>
            <w:r>
              <w:t>5</w:t>
            </w:r>
          </w:p>
        </w:tc>
        <w:tc>
          <w:tcPr>
            <w:tcW w:w="498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A324144" w14:textId="353B2D63" w:rsidR="00680677" w:rsidRDefault="00430861">
            <w:r>
              <w:br/>
            </w:r>
          </w:p>
        </w:tc>
        <w:tc>
          <w:tcPr>
            <w:tcW w:w="1587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4FEB0B0" w14:textId="77777777" w:rsidR="00680677" w:rsidRDefault="00430861">
            <w:r>
              <w:br/>
            </w:r>
          </w:p>
        </w:tc>
        <w:tc>
          <w:tcPr>
            <w:tcW w:w="249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9CD0164" w14:textId="77777777" w:rsidR="00680677" w:rsidRDefault="00430861">
            <w:r>
              <w:br/>
            </w:r>
          </w:p>
        </w:tc>
      </w:tr>
      <w:tr w:rsidR="00680677" w14:paraId="2680396E" w14:textId="77777777">
        <w:trPr>
          <w:jc w:val="center"/>
        </w:trPr>
        <w:tc>
          <w:tcPr>
            <w:tcW w:w="10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FFA520E" w14:textId="77777777" w:rsidR="00680677" w:rsidRDefault="00430861">
            <w:pPr>
              <w:jc w:val="center"/>
            </w:pPr>
            <w:r>
              <w:t>6</w:t>
            </w:r>
          </w:p>
        </w:tc>
        <w:tc>
          <w:tcPr>
            <w:tcW w:w="498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12AA733" w14:textId="3F7B868A" w:rsidR="00680677" w:rsidRDefault="00430861">
            <w:r>
              <w:br/>
            </w:r>
          </w:p>
        </w:tc>
        <w:tc>
          <w:tcPr>
            <w:tcW w:w="1587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C5D0747" w14:textId="77777777" w:rsidR="00680677" w:rsidRDefault="00430861">
            <w:r>
              <w:br/>
            </w:r>
          </w:p>
        </w:tc>
        <w:tc>
          <w:tcPr>
            <w:tcW w:w="249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7ECE7AB" w14:textId="77777777" w:rsidR="00680677" w:rsidRDefault="00430861">
            <w:r>
              <w:br/>
            </w:r>
          </w:p>
        </w:tc>
      </w:tr>
    </w:tbl>
    <w:p w14:paraId="2027EE2E" w14:textId="025ECB77" w:rsidR="00680677" w:rsidRDefault="00680677"/>
    <w:p w14:paraId="36E91D8C" w14:textId="6439F2AD" w:rsidR="00680677" w:rsidRDefault="00430861">
      <w:pPr>
        <w:spacing w:after="80"/>
      </w:pPr>
      <w:r>
        <w:rPr>
          <w:b/>
          <w:color w:val="1F497D"/>
          <w:sz w:val="22"/>
        </w:rPr>
        <w:t>2. Personal- und Materialnachweis</w:t>
      </w:r>
    </w:p>
    <w:p w14:paraId="281F5E99" w14:textId="0D42A1FE" w:rsidR="00680677" w:rsidRDefault="00430861">
      <w:pPr>
        <w:spacing w:after="40"/>
      </w:pPr>
      <w:proofErr w:type="spellStart"/>
      <w:r>
        <w:rPr>
          <w:b/>
        </w:rPr>
        <w:t>Eingesetztes</w:t>
      </w:r>
      <w:proofErr w:type="spellEnd"/>
      <w:r>
        <w:rPr>
          <w:b/>
        </w:rPr>
        <w:t xml:space="preserve"> Personal</w:t>
      </w:r>
    </w:p>
    <w:tbl>
      <w:tblPr>
        <w:tblStyle w:val="Tabellenraster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49"/>
        <w:gridCol w:w="1134"/>
        <w:gridCol w:w="1304"/>
        <w:gridCol w:w="1304"/>
      </w:tblGrid>
      <w:tr w:rsidR="00680677" w14:paraId="12AA4A9A" w14:textId="77777777">
        <w:trPr>
          <w:jc w:val="center"/>
        </w:trPr>
        <w:tc>
          <w:tcPr>
            <w:tcW w:w="4649" w:type="dxa"/>
            <w:shd w:val="clear" w:color="auto" w:fill="EA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CEC25" w14:textId="06DD87E3" w:rsidR="00680677" w:rsidRDefault="00430861">
            <w:pPr>
              <w:jc w:val="center"/>
            </w:pPr>
            <w:r>
              <w:rPr>
                <w:b/>
                <w:sz w:val="18"/>
              </w:rPr>
              <w:t xml:space="preserve">Name / </w:t>
            </w:r>
            <w:proofErr w:type="spellStart"/>
            <w:r>
              <w:rPr>
                <w:b/>
                <w:sz w:val="18"/>
              </w:rPr>
              <w:t>Funktion</w:t>
            </w:r>
            <w:proofErr w:type="spellEnd"/>
          </w:p>
        </w:tc>
        <w:tc>
          <w:tcPr>
            <w:tcW w:w="1134" w:type="dxa"/>
            <w:shd w:val="clear" w:color="auto" w:fill="EA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C3C1C" w14:textId="77777777" w:rsidR="00680677" w:rsidRDefault="00430861">
            <w:pPr>
              <w:jc w:val="center"/>
            </w:pPr>
            <w:r>
              <w:rPr>
                <w:b/>
                <w:sz w:val="18"/>
              </w:rPr>
              <w:t>Std.</w:t>
            </w:r>
          </w:p>
        </w:tc>
        <w:tc>
          <w:tcPr>
            <w:tcW w:w="1304" w:type="dxa"/>
            <w:shd w:val="clear" w:color="auto" w:fill="EA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AAA87" w14:textId="77777777" w:rsidR="00680677" w:rsidRDefault="00430861">
            <w:pPr>
              <w:jc w:val="center"/>
            </w:pPr>
            <w:r>
              <w:rPr>
                <w:b/>
                <w:sz w:val="18"/>
              </w:rPr>
              <w:t>von</w:t>
            </w:r>
          </w:p>
        </w:tc>
        <w:tc>
          <w:tcPr>
            <w:tcW w:w="1304" w:type="dxa"/>
            <w:shd w:val="clear" w:color="auto" w:fill="EA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CEB44" w14:textId="77777777" w:rsidR="00680677" w:rsidRDefault="00430861">
            <w:pPr>
              <w:jc w:val="center"/>
            </w:pPr>
            <w:r>
              <w:rPr>
                <w:b/>
                <w:sz w:val="18"/>
              </w:rPr>
              <w:t>bis</w:t>
            </w:r>
          </w:p>
        </w:tc>
      </w:tr>
      <w:tr w:rsidR="00680677" w14:paraId="0521CE55" w14:textId="77777777">
        <w:trPr>
          <w:jc w:val="center"/>
        </w:trPr>
        <w:tc>
          <w:tcPr>
            <w:tcW w:w="464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FCA095" w14:textId="3DE5D5BD" w:rsidR="00680677" w:rsidRDefault="00430861">
            <w:r>
              <w:br/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A9352A" w14:textId="77777777" w:rsidR="00680677" w:rsidRDefault="00430861">
            <w:r>
              <w:br/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697F94" w14:textId="77777777" w:rsidR="00680677" w:rsidRDefault="00430861">
            <w:r>
              <w:br/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4FF2C9" w14:textId="77777777" w:rsidR="00680677" w:rsidRDefault="00430861">
            <w:r>
              <w:br/>
            </w:r>
          </w:p>
        </w:tc>
      </w:tr>
      <w:tr w:rsidR="00680677" w14:paraId="7EAF5833" w14:textId="77777777">
        <w:trPr>
          <w:jc w:val="center"/>
        </w:trPr>
        <w:tc>
          <w:tcPr>
            <w:tcW w:w="464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F54707" w14:textId="1FFB443F" w:rsidR="00680677" w:rsidRDefault="00430861">
            <w:r>
              <w:br/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B2C190" w14:textId="77777777" w:rsidR="00680677" w:rsidRDefault="00430861">
            <w:r>
              <w:br/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B8B26A" w14:textId="77777777" w:rsidR="00680677" w:rsidRDefault="00430861">
            <w:r>
              <w:br/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A16513" w14:textId="77777777" w:rsidR="00680677" w:rsidRDefault="00430861">
            <w:r>
              <w:br/>
            </w:r>
          </w:p>
        </w:tc>
      </w:tr>
      <w:tr w:rsidR="00680677" w14:paraId="6E9A9462" w14:textId="77777777">
        <w:trPr>
          <w:jc w:val="center"/>
        </w:trPr>
        <w:tc>
          <w:tcPr>
            <w:tcW w:w="464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D7959D" w14:textId="7F52605D" w:rsidR="00680677" w:rsidRDefault="00430861">
            <w:r>
              <w:br/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936FE5" w14:textId="77777777" w:rsidR="00680677" w:rsidRDefault="00430861">
            <w:r>
              <w:br/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385F15" w14:textId="77777777" w:rsidR="00680677" w:rsidRDefault="00430861">
            <w:r>
              <w:br/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A49FFD" w14:textId="77777777" w:rsidR="00680677" w:rsidRDefault="00430861">
            <w:r>
              <w:br/>
            </w:r>
          </w:p>
        </w:tc>
      </w:tr>
      <w:tr w:rsidR="00680677" w14:paraId="0C990579" w14:textId="77777777">
        <w:trPr>
          <w:jc w:val="center"/>
        </w:trPr>
        <w:tc>
          <w:tcPr>
            <w:tcW w:w="464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3B6DE3" w14:textId="0C1AE47D" w:rsidR="00680677" w:rsidRDefault="00430861">
            <w:r>
              <w:br/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361B9" w14:textId="77777777" w:rsidR="00680677" w:rsidRDefault="00430861">
            <w:r>
              <w:br/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F8E242" w14:textId="77777777" w:rsidR="00680677" w:rsidRDefault="00430861">
            <w:r>
              <w:br/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0CAEC2" w14:textId="77777777" w:rsidR="00680677" w:rsidRDefault="00430861">
            <w:r>
              <w:br/>
            </w:r>
          </w:p>
        </w:tc>
      </w:tr>
    </w:tbl>
    <w:p w14:paraId="6573A0E3" w14:textId="2C8386EE" w:rsidR="00680677" w:rsidRDefault="00680677"/>
    <w:p w14:paraId="1FF00B92" w14:textId="22C9235E" w:rsidR="00680677" w:rsidRDefault="00430861">
      <w:pPr>
        <w:spacing w:after="40"/>
      </w:pPr>
      <w:r>
        <w:rPr>
          <w:b/>
        </w:rPr>
        <w:t>Verwendetes Material / Geräte</w:t>
      </w:r>
    </w:p>
    <w:tbl>
      <w:tblPr>
        <w:tblStyle w:val="Tabellenraster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6"/>
        <w:gridCol w:w="1134"/>
        <w:gridCol w:w="1134"/>
        <w:gridCol w:w="907"/>
      </w:tblGrid>
      <w:tr w:rsidR="00680677" w14:paraId="6303EDA7" w14:textId="77777777">
        <w:trPr>
          <w:jc w:val="center"/>
        </w:trPr>
        <w:tc>
          <w:tcPr>
            <w:tcW w:w="5216" w:type="dxa"/>
            <w:shd w:val="clear" w:color="auto" w:fill="EA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911E" w14:textId="68F181A5" w:rsidR="00680677" w:rsidRDefault="00430861">
            <w:pPr>
              <w:jc w:val="center"/>
            </w:pPr>
            <w:proofErr w:type="spellStart"/>
            <w:r>
              <w:rPr>
                <w:b/>
                <w:sz w:val="18"/>
              </w:rPr>
              <w:lastRenderedPageBreak/>
              <w:t>Bezeichnung</w:t>
            </w:r>
            <w:proofErr w:type="spellEnd"/>
          </w:p>
        </w:tc>
        <w:tc>
          <w:tcPr>
            <w:tcW w:w="1134" w:type="dxa"/>
            <w:shd w:val="clear" w:color="auto" w:fill="EA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404C4" w14:textId="77777777" w:rsidR="00680677" w:rsidRDefault="00430861">
            <w:pPr>
              <w:jc w:val="center"/>
            </w:pPr>
            <w:r>
              <w:rPr>
                <w:b/>
                <w:sz w:val="18"/>
              </w:rPr>
              <w:t>Menge</w:t>
            </w:r>
          </w:p>
        </w:tc>
        <w:tc>
          <w:tcPr>
            <w:tcW w:w="1134" w:type="dxa"/>
            <w:shd w:val="clear" w:color="auto" w:fill="EA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79702" w14:textId="77777777" w:rsidR="00680677" w:rsidRDefault="00430861">
            <w:pPr>
              <w:jc w:val="center"/>
            </w:pPr>
            <w:r>
              <w:rPr>
                <w:b/>
                <w:sz w:val="18"/>
              </w:rPr>
              <w:t>Einheit</w:t>
            </w:r>
          </w:p>
        </w:tc>
        <w:tc>
          <w:tcPr>
            <w:tcW w:w="907" w:type="dxa"/>
            <w:shd w:val="clear" w:color="auto" w:fill="EA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936B1" w14:textId="77777777" w:rsidR="00680677" w:rsidRDefault="00430861">
            <w:pPr>
              <w:jc w:val="center"/>
            </w:pPr>
            <w:r>
              <w:rPr>
                <w:b/>
                <w:sz w:val="18"/>
              </w:rPr>
              <w:t>Bemerkung</w:t>
            </w:r>
          </w:p>
        </w:tc>
      </w:tr>
      <w:tr w:rsidR="00680677" w14:paraId="1F472CEB" w14:textId="77777777">
        <w:trPr>
          <w:jc w:val="center"/>
        </w:trPr>
        <w:tc>
          <w:tcPr>
            <w:tcW w:w="521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11934" w14:textId="376F9370" w:rsidR="00680677" w:rsidRDefault="00430861">
            <w:r>
              <w:br/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F0AB32" w14:textId="77777777" w:rsidR="00680677" w:rsidRDefault="00430861">
            <w:r>
              <w:br/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E465B2" w14:textId="77777777" w:rsidR="00680677" w:rsidRDefault="00430861">
            <w:r>
              <w:br/>
            </w:r>
          </w:p>
        </w:tc>
        <w:tc>
          <w:tcPr>
            <w:tcW w:w="90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1E30EA" w14:textId="77777777" w:rsidR="00680677" w:rsidRDefault="00430861">
            <w:r>
              <w:br/>
            </w:r>
          </w:p>
        </w:tc>
      </w:tr>
      <w:tr w:rsidR="00680677" w14:paraId="34C23641" w14:textId="77777777">
        <w:trPr>
          <w:jc w:val="center"/>
        </w:trPr>
        <w:tc>
          <w:tcPr>
            <w:tcW w:w="521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2F7C9" w14:textId="3F80C850" w:rsidR="00680677" w:rsidRDefault="00430861">
            <w:r>
              <w:br/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388748" w14:textId="77777777" w:rsidR="00680677" w:rsidRDefault="00430861">
            <w:r>
              <w:br/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A7D8B" w14:textId="77777777" w:rsidR="00680677" w:rsidRDefault="00430861">
            <w:r>
              <w:br/>
            </w:r>
          </w:p>
        </w:tc>
        <w:tc>
          <w:tcPr>
            <w:tcW w:w="90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9F13AA" w14:textId="77777777" w:rsidR="00680677" w:rsidRDefault="00430861">
            <w:r>
              <w:br/>
            </w:r>
          </w:p>
        </w:tc>
      </w:tr>
      <w:tr w:rsidR="00680677" w14:paraId="1E076814" w14:textId="77777777">
        <w:trPr>
          <w:jc w:val="center"/>
        </w:trPr>
        <w:tc>
          <w:tcPr>
            <w:tcW w:w="521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818C2" w14:textId="3B2A82F5" w:rsidR="00680677" w:rsidRDefault="00430861">
            <w:r>
              <w:br/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CA8658" w14:textId="77777777" w:rsidR="00680677" w:rsidRDefault="00430861">
            <w:r>
              <w:br/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90BCD4" w14:textId="77777777" w:rsidR="00680677" w:rsidRDefault="00430861">
            <w:r>
              <w:br/>
            </w:r>
          </w:p>
        </w:tc>
        <w:tc>
          <w:tcPr>
            <w:tcW w:w="90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A8E935" w14:textId="77777777" w:rsidR="00680677" w:rsidRDefault="00430861">
            <w:r>
              <w:br/>
            </w:r>
          </w:p>
        </w:tc>
      </w:tr>
      <w:tr w:rsidR="00680677" w14:paraId="2622643C" w14:textId="77777777">
        <w:trPr>
          <w:jc w:val="center"/>
        </w:trPr>
        <w:tc>
          <w:tcPr>
            <w:tcW w:w="521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30883B" w14:textId="52B4880D" w:rsidR="00680677" w:rsidRDefault="00430861">
            <w:r>
              <w:br/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E7056A" w14:textId="77777777" w:rsidR="00680677" w:rsidRDefault="00430861">
            <w:r>
              <w:br/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C7A65F" w14:textId="77777777" w:rsidR="00680677" w:rsidRDefault="00430861">
            <w:r>
              <w:br/>
            </w:r>
          </w:p>
        </w:tc>
        <w:tc>
          <w:tcPr>
            <w:tcW w:w="90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4675D0" w14:textId="77777777" w:rsidR="00680677" w:rsidRDefault="00430861">
            <w:r>
              <w:br/>
            </w:r>
          </w:p>
        </w:tc>
      </w:tr>
    </w:tbl>
    <w:p w14:paraId="106C2A11" w14:textId="2FDD7913" w:rsidR="00680677" w:rsidRDefault="00680677"/>
    <w:p w14:paraId="2096809B" w14:textId="28DE074D" w:rsidR="00680677" w:rsidRDefault="00430861">
      <w:pPr>
        <w:spacing w:after="80"/>
      </w:pPr>
      <w:r>
        <w:rPr>
          <w:b/>
          <w:color w:val="1F497D"/>
          <w:sz w:val="22"/>
        </w:rPr>
        <w:t>3. Bestätigung / Unterschriften</w:t>
      </w:r>
    </w:p>
    <w:tbl>
      <w:tblPr>
        <w:tblStyle w:val="Tabellenraster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680677" w:rsidRPr="00132CEE" w14:paraId="10E0D907" w14:textId="77777777">
        <w:trPr>
          <w:jc w:val="center"/>
        </w:trPr>
        <w:tc>
          <w:tcPr>
            <w:tcW w:w="4535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07726" w14:textId="5FE4D694" w:rsidR="00680677" w:rsidRDefault="00430861">
            <w:pPr>
              <w:jc w:val="center"/>
            </w:pPr>
            <w:proofErr w:type="spellStart"/>
            <w:r>
              <w:rPr>
                <w:b/>
                <w:sz w:val="18"/>
              </w:rPr>
              <w:t>Ausführung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bestätigt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durch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Auftragnehmer</w:t>
            </w:r>
            <w:proofErr w:type="spellEnd"/>
          </w:p>
        </w:tc>
        <w:tc>
          <w:tcPr>
            <w:tcW w:w="4535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7D988" w14:textId="77777777" w:rsidR="00680677" w:rsidRPr="00132CEE" w:rsidRDefault="00430861">
            <w:pPr>
              <w:jc w:val="center"/>
              <w:rPr>
                <w:lang w:val="de-AT"/>
              </w:rPr>
            </w:pPr>
            <w:r w:rsidRPr="00132CEE">
              <w:rPr>
                <w:b/>
                <w:sz w:val="18"/>
                <w:lang w:val="de-AT"/>
              </w:rPr>
              <w:t>Leistung anerkannt durch Auftraggeber / Bauleitung</w:t>
            </w:r>
          </w:p>
        </w:tc>
      </w:tr>
      <w:tr w:rsidR="00680677" w14:paraId="5A371B8A" w14:textId="77777777">
        <w:trPr>
          <w:jc w:val="center"/>
        </w:trPr>
        <w:tc>
          <w:tcPr>
            <w:tcW w:w="453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F291E0" w14:textId="1FE9F392" w:rsidR="00680677" w:rsidRDefault="00430861">
            <w:r>
              <w:t>Ort, Datum</w:t>
            </w:r>
            <w:r>
              <w:br/>
            </w:r>
          </w:p>
        </w:tc>
        <w:tc>
          <w:tcPr>
            <w:tcW w:w="453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D3036C" w14:textId="6D31FA4F" w:rsidR="00680677" w:rsidRDefault="00430861">
            <w:r>
              <w:t>Ort, Datum</w:t>
            </w:r>
            <w:r>
              <w:br/>
            </w:r>
          </w:p>
        </w:tc>
      </w:tr>
      <w:tr w:rsidR="00680677" w14:paraId="766E4FC4" w14:textId="77777777">
        <w:trPr>
          <w:jc w:val="center"/>
        </w:trPr>
        <w:tc>
          <w:tcPr>
            <w:tcW w:w="4535" w:type="dxa"/>
            <w:tcMar>
              <w:top w:w="320" w:type="dxa"/>
              <w:left w:w="120" w:type="dxa"/>
              <w:bottom w:w="120" w:type="dxa"/>
              <w:right w:w="120" w:type="dxa"/>
            </w:tcMar>
          </w:tcPr>
          <w:p w14:paraId="0F286267" w14:textId="5E7A966E" w:rsidR="00680677" w:rsidRDefault="00132CEE">
            <w:pPr>
              <w:jc w:val="center"/>
            </w:pPr>
            <w:r>
              <w:rPr>
                <w:b/>
                <w:noProof/>
                <w:color w:val="1F497D"/>
                <w:sz w:val="36"/>
              </w:rPr>
              <w:drawing>
                <wp:anchor distT="0" distB="0" distL="114300" distR="114300" simplePos="0" relativeHeight="251658752" behindDoc="0" locked="0" layoutInCell="1" allowOverlap="1" wp14:anchorId="14ECC4EE" wp14:editId="47ECB0CB">
                  <wp:simplePos x="0" y="0"/>
                  <wp:positionH relativeFrom="column">
                    <wp:posOffset>178979</wp:posOffset>
                  </wp:positionH>
                  <wp:positionV relativeFrom="paragraph">
                    <wp:posOffset>-166824</wp:posOffset>
                  </wp:positionV>
                  <wp:extent cx="2294708" cy="282212"/>
                  <wp:effectExtent l="0" t="0" r="0" b="3810"/>
                  <wp:wrapNone/>
                  <wp:docPr id="157075838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758385" name="Grafik 157075838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4708" cy="28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30861">
              <w:t>_______________________________</w:t>
            </w:r>
            <w:r w:rsidR="00430861">
              <w:br/>
              <w:t xml:space="preserve">Name / </w:t>
            </w:r>
            <w:proofErr w:type="spellStart"/>
            <w:r w:rsidR="00430861">
              <w:t>Unterschrift</w:t>
            </w:r>
            <w:proofErr w:type="spellEnd"/>
            <w:r w:rsidR="00430861">
              <w:t xml:space="preserve"> / Firmenstempel</w:t>
            </w:r>
          </w:p>
        </w:tc>
        <w:tc>
          <w:tcPr>
            <w:tcW w:w="4535" w:type="dxa"/>
            <w:tcMar>
              <w:top w:w="320" w:type="dxa"/>
              <w:left w:w="120" w:type="dxa"/>
              <w:bottom w:w="120" w:type="dxa"/>
              <w:right w:w="120" w:type="dxa"/>
            </w:tcMar>
          </w:tcPr>
          <w:p w14:paraId="1B53BC5F" w14:textId="77777777" w:rsidR="00680677" w:rsidRDefault="00430861">
            <w:pPr>
              <w:jc w:val="center"/>
            </w:pPr>
            <w:r>
              <w:t>_______________________________</w:t>
            </w:r>
            <w:r>
              <w:br/>
              <w:t>Name / Unterschrift</w:t>
            </w:r>
          </w:p>
        </w:tc>
      </w:tr>
    </w:tbl>
    <w:p w14:paraId="00F70872" w14:textId="77777777" w:rsidR="00680677" w:rsidRPr="00132CEE" w:rsidRDefault="00430861">
      <w:pPr>
        <w:spacing w:before="120"/>
        <w:rPr>
          <w:lang w:val="de-AT"/>
        </w:rPr>
      </w:pPr>
      <w:r w:rsidRPr="00132CEE">
        <w:rPr>
          <w:b/>
          <w:lang w:val="de-AT"/>
        </w:rPr>
        <w:t xml:space="preserve">Hinweis: </w:t>
      </w:r>
      <w:r w:rsidRPr="00132CEE">
        <w:rPr>
          <w:lang w:val="de-AT"/>
        </w:rPr>
        <w:t>Dieser Regiebericht dient als Nachweis für zusätzlich beauftragte oder nach Aufwand ausgeführte Leistungen.</w:t>
      </w:r>
    </w:p>
    <w:sectPr w:rsidR="00680677" w:rsidRPr="00132CEE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0981007">
    <w:abstractNumId w:val="8"/>
  </w:num>
  <w:num w:numId="2" w16cid:durableId="766656950">
    <w:abstractNumId w:val="6"/>
  </w:num>
  <w:num w:numId="3" w16cid:durableId="407307499">
    <w:abstractNumId w:val="5"/>
  </w:num>
  <w:num w:numId="4" w16cid:durableId="342170604">
    <w:abstractNumId w:val="4"/>
  </w:num>
  <w:num w:numId="5" w16cid:durableId="2108034702">
    <w:abstractNumId w:val="7"/>
  </w:num>
  <w:num w:numId="6" w16cid:durableId="698966672">
    <w:abstractNumId w:val="3"/>
  </w:num>
  <w:num w:numId="7" w16cid:durableId="1351103649">
    <w:abstractNumId w:val="2"/>
  </w:num>
  <w:num w:numId="8" w16cid:durableId="454369015">
    <w:abstractNumId w:val="1"/>
  </w:num>
  <w:num w:numId="9" w16cid:durableId="1655331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CEE"/>
    <w:rsid w:val="0015074B"/>
    <w:rsid w:val="0029639D"/>
    <w:rsid w:val="00326F90"/>
    <w:rsid w:val="00430861"/>
    <w:rsid w:val="00680677"/>
    <w:rsid w:val="00AA1D8D"/>
    <w:rsid w:val="00AD0B0C"/>
    <w:rsid w:val="00B47730"/>
    <w:rsid w:val="00B60985"/>
    <w:rsid w:val="00BF046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92253CD-E39F-4245-BE2F-1F1D81F46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rial" w:hAnsi="Arial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114</Words>
  <Characters>869</Characters>
  <Application>Microsoft Office Word</Application>
  <DocSecurity>0</DocSecurity>
  <Lines>217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Günter Zerzawy</cp:lastModifiedBy>
  <cp:revision>2</cp:revision>
  <dcterms:created xsi:type="dcterms:W3CDTF">2026-04-03T20:56:00Z</dcterms:created>
  <dcterms:modified xsi:type="dcterms:W3CDTF">2026-04-03T20:56:00Z</dcterms:modified>
  <cp:category/>
</cp:coreProperties>
</file>