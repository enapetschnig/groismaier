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9"/>
        <w:gridCol w:w="1304"/>
        <w:gridCol w:w="5613"/>
        <w:gridCol w:w="3090"/>
        <w:gridCol w:w="198"/>
      </w:tblGrid>
      <w:tr w:rsidR="00290915" w:rsidRPr="00E44260" w14:paraId="235152EC" w14:textId="77777777" w:rsidTr="00FA0C9B">
        <w:trPr>
          <w:gridBefore w:val="1"/>
          <w:wBefore w:w="199" w:type="dxa"/>
          <w:jc w:val="center"/>
        </w:trPr>
        <w:tc>
          <w:tcPr>
            <w:tcW w:w="6917" w:type="dxa"/>
            <w:gridSpan w:val="2"/>
          </w:tcPr>
          <w:p w14:paraId="25FDBB6A" w14:textId="77777777" w:rsidR="00290915" w:rsidRPr="00FA0C9B" w:rsidRDefault="00AA4742">
            <w:pPr>
              <w:spacing w:after="40"/>
              <w:rPr>
                <w:lang w:val="de-AT"/>
              </w:rPr>
            </w:pPr>
            <w:r w:rsidRPr="00FA0C9B">
              <w:rPr>
                <w:rFonts w:ascii="Aptos Display" w:hAnsi="Aptos Display"/>
                <w:b/>
                <w:color w:val="1E4F7A"/>
                <w:sz w:val="38"/>
                <w:lang w:val="de-AT"/>
              </w:rPr>
              <w:t>Formular Kundenstammdaten</w:t>
            </w:r>
          </w:p>
          <w:p w14:paraId="120BA462" w14:textId="77777777" w:rsidR="00290915" w:rsidRPr="00FA0C9B" w:rsidRDefault="00AA4742">
            <w:pPr>
              <w:spacing w:after="0"/>
              <w:rPr>
                <w:lang w:val="de-AT"/>
              </w:rPr>
            </w:pPr>
            <w:r w:rsidRPr="00FA0C9B">
              <w:rPr>
                <w:rFonts w:ascii="Aptos" w:hAnsi="Aptos"/>
                <w:color w:val="2A2A2A"/>
                <w:sz w:val="19"/>
                <w:lang w:val="de-AT"/>
              </w:rPr>
              <w:t>Vorlage zur internen Erfassung und Pflege von Kundendaten</w:t>
            </w:r>
          </w:p>
        </w:tc>
        <w:tc>
          <w:tcPr>
            <w:tcW w:w="3288" w:type="dxa"/>
            <w:gridSpan w:val="2"/>
          </w:tcPr>
          <w:p w14:paraId="63ADF308" w14:textId="77777777" w:rsidR="00290915" w:rsidRPr="00FA0C9B" w:rsidRDefault="00290915">
            <w:pPr>
              <w:rPr>
                <w:lang w:val="de-AT"/>
              </w:rPr>
            </w:pPr>
          </w:p>
        </w:tc>
      </w:tr>
      <w:tr w:rsidR="00290915" w:rsidRPr="00E44260" w14:paraId="6656A41A" w14:textId="77777777" w:rsidTr="006E5B9F">
        <w:tblPrEx>
          <w:jc w:val="right"/>
          <w:tblBorders>
            <w:top w:val="single" w:sz="6" w:space="0" w:color="C9D5E2"/>
            <w:left w:val="single" w:sz="6" w:space="0" w:color="C9D5E2"/>
            <w:bottom w:val="single" w:sz="6" w:space="0" w:color="C9D5E2"/>
            <w:right w:val="single" w:sz="6" w:space="0" w:color="C9D5E2"/>
            <w:insideH w:val="single" w:sz="6" w:space="0" w:color="C9D5E2"/>
            <w:insideV w:val="single" w:sz="6" w:space="0" w:color="C9D5E2"/>
          </w:tblBorders>
        </w:tblPrEx>
        <w:trPr>
          <w:gridAfter w:val="1"/>
          <w:wAfter w:w="198" w:type="dxa"/>
          <w:jc w:val="right"/>
        </w:trPr>
        <w:tc>
          <w:tcPr>
            <w:tcW w:w="1503" w:type="dxa"/>
            <w:gridSpan w:val="2"/>
            <w:shd w:val="clear" w:color="auto" w:fill="D9E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F97C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7"/>
              </w:rPr>
              <w:t>Kundennummer</w:t>
            </w:r>
            <w:proofErr w:type="spellEnd"/>
          </w:p>
        </w:tc>
        <w:tc>
          <w:tcPr>
            <w:tcW w:w="8703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C40B" w14:textId="332B43D9" w:rsidR="00290915" w:rsidRPr="00963A5B" w:rsidRDefault="00AA4742">
            <w:pPr>
              <w:spacing w:after="0"/>
              <w:rPr>
                <w:lang w:val="de-AT"/>
              </w:rPr>
            </w:pPr>
            <w:r w:rsidRPr="00963A5B">
              <w:rPr>
                <w:rFonts w:ascii="Aptos" w:hAnsi="Aptos"/>
                <w:color w:val="2A2A2A"/>
                <w:sz w:val="17"/>
                <w:lang w:val="de-AT"/>
              </w:rPr>
              <w:t xml:space="preserve"> </w:t>
            </w:r>
            <w:r w:rsidR="00963A5B" w:rsidRPr="00963A5B">
              <w:rPr>
                <w:rFonts w:ascii="Aptos" w:hAnsi="Aptos"/>
                <w:color w:val="2A2A2A"/>
                <w:sz w:val="17"/>
                <w:lang w:val="de-AT"/>
              </w:rPr>
              <w:t>Automatisch nach Vorgabe aus d</w:t>
            </w:r>
            <w:r w:rsidR="00963A5B">
              <w:rPr>
                <w:rFonts w:ascii="Aptos" w:hAnsi="Aptos"/>
                <w:color w:val="2A2A2A"/>
                <w:sz w:val="17"/>
                <w:lang w:val="de-AT"/>
              </w:rPr>
              <w:t>em Nummernkreis</w:t>
            </w:r>
          </w:p>
        </w:tc>
      </w:tr>
      <w:tr w:rsidR="00290915" w14:paraId="5D9720A2" w14:textId="77777777" w:rsidTr="006E5B9F">
        <w:tblPrEx>
          <w:jc w:val="right"/>
          <w:tblBorders>
            <w:top w:val="single" w:sz="6" w:space="0" w:color="C9D5E2"/>
            <w:left w:val="single" w:sz="6" w:space="0" w:color="C9D5E2"/>
            <w:bottom w:val="single" w:sz="6" w:space="0" w:color="C9D5E2"/>
            <w:right w:val="single" w:sz="6" w:space="0" w:color="C9D5E2"/>
            <w:insideH w:val="single" w:sz="6" w:space="0" w:color="C9D5E2"/>
            <w:insideV w:val="single" w:sz="6" w:space="0" w:color="C9D5E2"/>
          </w:tblBorders>
        </w:tblPrEx>
        <w:trPr>
          <w:gridAfter w:val="1"/>
          <w:wAfter w:w="198" w:type="dxa"/>
          <w:jc w:val="right"/>
        </w:trPr>
        <w:tc>
          <w:tcPr>
            <w:tcW w:w="1503" w:type="dxa"/>
            <w:gridSpan w:val="2"/>
            <w:shd w:val="clear" w:color="auto" w:fill="D9E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5C94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7"/>
              </w:rPr>
              <w:t>Angelegt</w:t>
            </w:r>
            <w:proofErr w:type="spellEnd"/>
            <w:r>
              <w:rPr>
                <w:rFonts w:ascii="Aptos" w:hAnsi="Aptos"/>
                <w:b/>
                <w:color w:val="2A2A2A"/>
                <w:sz w:val="17"/>
              </w:rPr>
              <w:t xml:space="preserve"> am</w:t>
            </w:r>
          </w:p>
        </w:tc>
        <w:tc>
          <w:tcPr>
            <w:tcW w:w="8703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5928" w14:textId="717CEC79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7"/>
              </w:rPr>
              <w:t xml:space="preserve"> </w:t>
            </w:r>
            <w:proofErr w:type="spellStart"/>
            <w:r w:rsidR="00963A5B">
              <w:rPr>
                <w:rFonts w:ascii="Aptos" w:hAnsi="Aptos"/>
                <w:color w:val="2A2A2A"/>
                <w:sz w:val="17"/>
              </w:rPr>
              <w:t>Automatisch</w:t>
            </w:r>
            <w:proofErr w:type="spellEnd"/>
          </w:p>
        </w:tc>
      </w:tr>
      <w:tr w:rsidR="00290915" w14:paraId="6E3313FC" w14:textId="77777777" w:rsidTr="006E5B9F">
        <w:tblPrEx>
          <w:jc w:val="right"/>
          <w:tblBorders>
            <w:top w:val="single" w:sz="6" w:space="0" w:color="C9D5E2"/>
            <w:left w:val="single" w:sz="6" w:space="0" w:color="C9D5E2"/>
            <w:bottom w:val="single" w:sz="6" w:space="0" w:color="C9D5E2"/>
            <w:right w:val="single" w:sz="6" w:space="0" w:color="C9D5E2"/>
            <w:insideH w:val="single" w:sz="6" w:space="0" w:color="C9D5E2"/>
            <w:insideV w:val="single" w:sz="6" w:space="0" w:color="C9D5E2"/>
          </w:tblBorders>
        </w:tblPrEx>
        <w:trPr>
          <w:gridAfter w:val="1"/>
          <w:wAfter w:w="198" w:type="dxa"/>
          <w:jc w:val="right"/>
        </w:trPr>
        <w:tc>
          <w:tcPr>
            <w:tcW w:w="1503" w:type="dxa"/>
            <w:gridSpan w:val="2"/>
            <w:shd w:val="clear" w:color="auto" w:fill="D9E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BD2C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7"/>
              </w:rPr>
              <w:t>Bearbeitet</w:t>
            </w:r>
            <w:proofErr w:type="spellEnd"/>
            <w:r>
              <w:rPr>
                <w:rFonts w:ascii="Aptos" w:hAnsi="Aptos"/>
                <w:b/>
                <w:color w:val="2A2A2A"/>
                <w:sz w:val="17"/>
              </w:rPr>
              <w:t xml:space="preserve"> von</w:t>
            </w:r>
          </w:p>
        </w:tc>
        <w:tc>
          <w:tcPr>
            <w:tcW w:w="8703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FE0C" w14:textId="03F59CA2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7"/>
              </w:rPr>
              <w:t xml:space="preserve"> </w:t>
            </w:r>
            <w:proofErr w:type="spellStart"/>
            <w:proofErr w:type="gramStart"/>
            <w:r w:rsidR="00F07155">
              <w:rPr>
                <w:rFonts w:ascii="Aptos" w:hAnsi="Aptos"/>
                <w:color w:val="2A2A2A"/>
                <w:sz w:val="17"/>
              </w:rPr>
              <w:t>Liste</w:t>
            </w:r>
            <w:proofErr w:type="spellEnd"/>
            <w:proofErr w:type="gramEnd"/>
            <w:r w:rsidR="00F07155">
              <w:rPr>
                <w:rFonts w:ascii="Aptos" w:hAnsi="Aptos"/>
                <w:color w:val="2A2A2A"/>
                <w:sz w:val="17"/>
              </w:rPr>
              <w:t xml:space="preserve"> </w:t>
            </w:r>
            <w:proofErr w:type="spellStart"/>
            <w:r w:rsidR="00F07155">
              <w:rPr>
                <w:rFonts w:ascii="Aptos" w:hAnsi="Aptos"/>
                <w:color w:val="2A2A2A"/>
                <w:sz w:val="17"/>
              </w:rPr>
              <w:t>berechtigter</w:t>
            </w:r>
            <w:proofErr w:type="spellEnd"/>
            <w:r w:rsidR="00F07155">
              <w:rPr>
                <w:rFonts w:ascii="Aptos" w:hAnsi="Aptos"/>
                <w:color w:val="2A2A2A"/>
                <w:sz w:val="17"/>
              </w:rPr>
              <w:t xml:space="preserve"> Mitarbeiter</w:t>
            </w:r>
          </w:p>
        </w:tc>
      </w:tr>
    </w:tbl>
    <w:p w14:paraId="38928D87" w14:textId="77777777" w:rsidR="00290915" w:rsidRPr="00FA0C9B" w:rsidRDefault="00AA4742">
      <w:pPr>
        <w:spacing w:before="120" w:after="80"/>
        <w:rPr>
          <w:lang w:val="de-AT"/>
        </w:rPr>
      </w:pPr>
      <w:r w:rsidRPr="00FA0C9B">
        <w:rPr>
          <w:rFonts w:ascii="Aptos" w:hAnsi="Aptos"/>
          <w:i/>
          <w:color w:val="5A5A5A"/>
          <w:sz w:val="17"/>
          <w:lang w:val="de-AT"/>
        </w:rPr>
        <w:t>Bitte vollständig ausfüllen. Änderungen bei Rechnungs- oder Kontaktdaten zeitnah nachführen.</w:t>
      </w:r>
    </w:p>
    <w:p w14:paraId="694C4BEF" w14:textId="77777777" w:rsidR="00290915" w:rsidRDefault="00AA4742">
      <w:pPr>
        <w:spacing w:before="120" w:after="80"/>
      </w:pPr>
      <w:r>
        <w:rPr>
          <w:rFonts w:ascii="Aptos" w:hAnsi="Aptos"/>
          <w:b/>
          <w:color w:val="1E4F7A"/>
          <w:sz w:val="23"/>
        </w:rPr>
        <w:t xml:space="preserve">1. Allgemeine </w:t>
      </w:r>
      <w:proofErr w:type="spellStart"/>
      <w:r>
        <w:rPr>
          <w:rFonts w:ascii="Aptos" w:hAnsi="Aptos"/>
          <w:b/>
          <w:color w:val="1E4F7A"/>
          <w:sz w:val="23"/>
        </w:rPr>
        <w:t>Kundendaten</w:t>
      </w:r>
      <w:proofErr w:type="spellEnd"/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005"/>
        <w:gridCol w:w="2098"/>
        <w:gridCol w:w="3005"/>
      </w:tblGrid>
      <w:tr w:rsidR="00290915" w14:paraId="596B3BBD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EC23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Firmenname</w:t>
            </w:r>
            <w:proofErr w:type="spellEnd"/>
            <w:r>
              <w:rPr>
                <w:rFonts w:ascii="Aptos" w:hAnsi="Aptos"/>
                <w:b/>
                <w:color w:val="2A2A2A"/>
                <w:sz w:val="18"/>
              </w:rPr>
              <w:t xml:space="preserve"> / Name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CC2A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2BBD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Rechtsform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F29C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1E4F4B06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9F40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>Branche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08B4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D2E8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>UID-Nr.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063D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0E57E446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D821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Firmenbuchnummer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579C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CB8B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Steuernummer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8576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76EA4760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1430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Webseite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6F93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10B9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 xml:space="preserve">E-Mail </w:t>
            </w: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allgemein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7D7F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66AB0B58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30B4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Telefon</w:t>
            </w:r>
            <w:proofErr w:type="spellEnd"/>
            <w:r>
              <w:rPr>
                <w:rFonts w:ascii="Aptos" w:hAnsi="Aptos"/>
                <w:b/>
                <w:color w:val="2A2A2A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Zentrale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228F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B87F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>Mobil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8CDE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</w:tbl>
    <w:p w14:paraId="4ADF21FC" w14:textId="77777777" w:rsidR="00290915" w:rsidRDefault="00AA4742">
      <w:pPr>
        <w:spacing w:before="120" w:after="80"/>
      </w:pPr>
      <w:r>
        <w:rPr>
          <w:rFonts w:ascii="Aptos" w:hAnsi="Aptos"/>
          <w:b/>
          <w:color w:val="1E4F7A"/>
          <w:sz w:val="23"/>
        </w:rPr>
        <w:t xml:space="preserve">2. </w:t>
      </w:r>
      <w:proofErr w:type="spellStart"/>
      <w:r>
        <w:rPr>
          <w:rFonts w:ascii="Aptos" w:hAnsi="Aptos"/>
          <w:b/>
          <w:color w:val="1E4F7A"/>
          <w:sz w:val="23"/>
        </w:rPr>
        <w:t>Anschrift</w:t>
      </w:r>
      <w:proofErr w:type="spellEnd"/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937"/>
      </w:tblGrid>
      <w:tr w:rsidR="00290915" w14:paraId="563063D9" w14:textId="77777777">
        <w:trPr>
          <w:jc w:val="center"/>
        </w:trPr>
        <w:tc>
          <w:tcPr>
            <w:tcW w:w="226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936A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Straße</w:t>
            </w:r>
            <w:proofErr w:type="spellEnd"/>
            <w:r>
              <w:rPr>
                <w:rFonts w:ascii="Aptos" w:hAnsi="Aptos"/>
                <w:b/>
                <w:color w:val="2A2A2A"/>
                <w:sz w:val="18"/>
              </w:rPr>
              <w:t xml:space="preserve"> / </w:t>
            </w: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Hausnummer</w:t>
            </w:r>
            <w:proofErr w:type="spellEnd"/>
          </w:p>
        </w:tc>
        <w:tc>
          <w:tcPr>
            <w:tcW w:w="79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45AB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48D69890" w14:textId="77777777">
        <w:trPr>
          <w:jc w:val="center"/>
        </w:trPr>
        <w:tc>
          <w:tcPr>
            <w:tcW w:w="226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548D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>PLZ / Ort</w:t>
            </w:r>
          </w:p>
        </w:tc>
        <w:tc>
          <w:tcPr>
            <w:tcW w:w="79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5B18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25837D93" w14:textId="77777777">
        <w:trPr>
          <w:jc w:val="center"/>
        </w:trPr>
        <w:tc>
          <w:tcPr>
            <w:tcW w:w="226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9511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>Land</w:t>
            </w:r>
          </w:p>
        </w:tc>
        <w:tc>
          <w:tcPr>
            <w:tcW w:w="79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9554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069C74DA" w14:textId="77777777">
        <w:trPr>
          <w:jc w:val="center"/>
        </w:trPr>
        <w:tc>
          <w:tcPr>
            <w:tcW w:w="226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43DF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Abweichende</w:t>
            </w:r>
            <w:proofErr w:type="spellEnd"/>
            <w:r>
              <w:rPr>
                <w:rFonts w:ascii="Aptos" w:hAnsi="Aptos"/>
                <w:b/>
                <w:color w:val="2A2A2A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Lieferadresse</w:t>
            </w:r>
            <w:proofErr w:type="spellEnd"/>
          </w:p>
        </w:tc>
        <w:tc>
          <w:tcPr>
            <w:tcW w:w="79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A92F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</w:tbl>
    <w:p w14:paraId="3B3B7D94" w14:textId="77777777" w:rsidR="00290915" w:rsidRDefault="00AA4742">
      <w:pPr>
        <w:spacing w:before="120" w:after="80"/>
      </w:pPr>
      <w:r>
        <w:rPr>
          <w:rFonts w:ascii="Aptos" w:hAnsi="Aptos"/>
          <w:b/>
          <w:color w:val="1E4F7A"/>
          <w:sz w:val="23"/>
        </w:rPr>
        <w:t xml:space="preserve">3. </w:t>
      </w:r>
      <w:proofErr w:type="spellStart"/>
      <w:r>
        <w:rPr>
          <w:rFonts w:ascii="Aptos" w:hAnsi="Aptos"/>
          <w:b/>
          <w:color w:val="1E4F7A"/>
          <w:sz w:val="23"/>
        </w:rPr>
        <w:t>Ansprechpartner</w:t>
      </w:r>
      <w:proofErr w:type="spellEnd"/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005"/>
        <w:gridCol w:w="2098"/>
        <w:gridCol w:w="3005"/>
      </w:tblGrid>
      <w:tr w:rsidR="00290915" w14:paraId="176EE27F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5AF3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Ansprechpartner</w:t>
            </w:r>
            <w:proofErr w:type="spellEnd"/>
            <w:r>
              <w:rPr>
                <w:rFonts w:ascii="Aptos" w:hAnsi="Aptos"/>
                <w:b/>
                <w:color w:val="2A2A2A"/>
                <w:sz w:val="18"/>
              </w:rPr>
              <w:t xml:space="preserve"> 1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015B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DB3F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Funktion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6DBE5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17420743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D0D2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Telefon</w:t>
            </w:r>
            <w:proofErr w:type="spellEnd"/>
            <w:r>
              <w:rPr>
                <w:rFonts w:ascii="Aptos" w:hAnsi="Aptos"/>
                <w:b/>
                <w:color w:val="2A2A2A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direkt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EC1FD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B524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 xml:space="preserve">E-Mail </w:t>
            </w: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direkt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02B0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148EBBFD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4957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Ansprechpartner</w:t>
            </w:r>
            <w:proofErr w:type="spellEnd"/>
            <w:r>
              <w:rPr>
                <w:rFonts w:ascii="Aptos" w:hAnsi="Aptos"/>
                <w:b/>
                <w:color w:val="2A2A2A"/>
                <w:sz w:val="18"/>
              </w:rPr>
              <w:t xml:space="preserve"> 2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6AB2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EB34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Funktion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2119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18CAD4F7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8EB5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Telefon</w:t>
            </w:r>
            <w:proofErr w:type="spellEnd"/>
            <w:r>
              <w:rPr>
                <w:rFonts w:ascii="Aptos" w:hAnsi="Aptos"/>
                <w:b/>
                <w:color w:val="2A2A2A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direkt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9FA2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B037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 xml:space="preserve">E-Mail </w:t>
            </w: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direkt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07D2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</w:tbl>
    <w:p w14:paraId="3858BAC2" w14:textId="77777777" w:rsidR="00290915" w:rsidRDefault="00AA4742">
      <w:pPr>
        <w:spacing w:before="120" w:after="80"/>
      </w:pPr>
      <w:r>
        <w:rPr>
          <w:rFonts w:ascii="Aptos" w:hAnsi="Aptos"/>
          <w:b/>
          <w:color w:val="1E4F7A"/>
          <w:sz w:val="23"/>
        </w:rPr>
        <w:t xml:space="preserve">4. </w:t>
      </w:r>
      <w:proofErr w:type="spellStart"/>
      <w:r>
        <w:rPr>
          <w:rFonts w:ascii="Aptos" w:hAnsi="Aptos"/>
          <w:b/>
          <w:color w:val="1E4F7A"/>
          <w:sz w:val="23"/>
        </w:rPr>
        <w:t>Rechnungs</w:t>
      </w:r>
      <w:proofErr w:type="spellEnd"/>
      <w:r>
        <w:rPr>
          <w:rFonts w:ascii="Aptos" w:hAnsi="Aptos"/>
          <w:b/>
          <w:color w:val="1E4F7A"/>
          <w:sz w:val="23"/>
        </w:rPr>
        <w:t xml:space="preserve">- und </w:t>
      </w:r>
      <w:proofErr w:type="spellStart"/>
      <w:r>
        <w:rPr>
          <w:rFonts w:ascii="Aptos" w:hAnsi="Aptos"/>
          <w:b/>
          <w:color w:val="1E4F7A"/>
          <w:sz w:val="23"/>
        </w:rPr>
        <w:t>Zahlungsdaten</w:t>
      </w:r>
      <w:proofErr w:type="spellEnd"/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005"/>
        <w:gridCol w:w="2098"/>
        <w:gridCol w:w="3005"/>
      </w:tblGrid>
      <w:tr w:rsidR="00290915" w14:paraId="319C9FB5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72B4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Rechnungsempfänger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2F25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6A6A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 xml:space="preserve">E-Mail </w:t>
            </w: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Rechnung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6BC1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1A658F72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BF5D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Zahlungsziel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401C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262C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Kreditlimit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4212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0B4C387D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D943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>IBAN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B8CE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8C08" w14:textId="77777777" w:rsidR="00290915" w:rsidRDefault="00AA4742">
            <w:pPr>
              <w:spacing w:after="0"/>
            </w:pPr>
            <w:r>
              <w:rPr>
                <w:rFonts w:ascii="Aptos" w:hAnsi="Aptos"/>
                <w:b/>
                <w:color w:val="2A2A2A"/>
                <w:sz w:val="18"/>
              </w:rPr>
              <w:t>BIC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D68A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36B28D5E" w14:textId="77777777">
        <w:trPr>
          <w:jc w:val="center"/>
        </w:trPr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CA69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Bankinstitut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DE10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  <w:tc>
          <w:tcPr>
            <w:tcW w:w="2098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BCF8" w14:textId="77777777" w:rsidR="00290915" w:rsidRDefault="00AA4742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Skonto</w:t>
            </w:r>
            <w:proofErr w:type="spellEnd"/>
            <w:r>
              <w:rPr>
                <w:rFonts w:ascii="Aptos" w:hAnsi="Aptos"/>
                <w:b/>
                <w:color w:val="2A2A2A"/>
                <w:sz w:val="18"/>
              </w:rPr>
              <w:t xml:space="preserve"> / </w:t>
            </w:r>
            <w:proofErr w:type="spellStart"/>
            <w:r>
              <w:rPr>
                <w:rFonts w:ascii="Aptos" w:hAnsi="Aptos"/>
                <w:b/>
                <w:color w:val="2A2A2A"/>
                <w:sz w:val="18"/>
              </w:rPr>
              <w:t>Vereinbarung</w:t>
            </w:r>
            <w:proofErr w:type="spellEnd"/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2F90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</w:tbl>
    <w:p w14:paraId="7AE611E8" w14:textId="77777777" w:rsidR="00290915" w:rsidRPr="00FA0C9B" w:rsidRDefault="00AA4742">
      <w:pPr>
        <w:spacing w:before="80" w:after="40"/>
        <w:rPr>
          <w:lang w:val="de-AT"/>
        </w:rPr>
      </w:pPr>
      <w:r w:rsidRPr="00FA0C9B">
        <w:rPr>
          <w:rFonts w:ascii="Aptos" w:hAnsi="Aptos"/>
          <w:b/>
          <w:color w:val="2A2A2A"/>
          <w:sz w:val="19"/>
          <w:lang w:val="de-AT"/>
        </w:rPr>
        <w:t xml:space="preserve">Rechnungsversand:  </w:t>
      </w:r>
      <w:r w:rsidRPr="00FA0C9B">
        <w:rPr>
          <w:rFonts w:ascii="Aptos" w:hAnsi="Aptos"/>
          <w:color w:val="2A2A2A"/>
          <w:sz w:val="19"/>
          <w:lang w:val="de-AT"/>
        </w:rPr>
        <w:t>☐ per E-Mail</w:t>
      </w:r>
      <w:r w:rsidRPr="00FA0C9B">
        <w:rPr>
          <w:lang w:val="de-AT"/>
        </w:rPr>
        <w:t xml:space="preserve">     </w:t>
      </w:r>
      <w:r w:rsidRPr="00FA0C9B">
        <w:rPr>
          <w:rFonts w:ascii="Aptos" w:hAnsi="Aptos"/>
          <w:color w:val="2A2A2A"/>
          <w:sz w:val="19"/>
          <w:lang w:val="de-AT"/>
        </w:rPr>
        <w:t>☐ per Post</w:t>
      </w:r>
      <w:r w:rsidRPr="00FA0C9B">
        <w:rPr>
          <w:lang w:val="de-AT"/>
        </w:rPr>
        <w:t xml:space="preserve">     </w:t>
      </w:r>
      <w:r w:rsidRPr="00FA0C9B">
        <w:rPr>
          <w:rFonts w:ascii="Aptos" w:hAnsi="Aptos"/>
          <w:color w:val="2A2A2A"/>
          <w:sz w:val="19"/>
          <w:lang w:val="de-AT"/>
        </w:rPr>
        <w:t>☐ über Portal</w:t>
      </w:r>
    </w:p>
    <w:p w14:paraId="6749EB6A" w14:textId="77777777" w:rsidR="00290915" w:rsidRPr="00FA0C9B" w:rsidRDefault="00AA4742">
      <w:pPr>
        <w:spacing w:before="80" w:after="40"/>
        <w:rPr>
          <w:lang w:val="de-AT"/>
        </w:rPr>
      </w:pPr>
      <w:r w:rsidRPr="00FA0C9B">
        <w:rPr>
          <w:rFonts w:ascii="Aptos" w:hAnsi="Aptos"/>
          <w:b/>
          <w:color w:val="2A2A2A"/>
          <w:sz w:val="19"/>
          <w:lang w:val="de-AT"/>
        </w:rPr>
        <w:t xml:space="preserve">Kundentyp:  </w:t>
      </w:r>
      <w:r w:rsidRPr="00FA0C9B">
        <w:rPr>
          <w:rFonts w:ascii="Aptos" w:hAnsi="Aptos"/>
          <w:color w:val="2A2A2A"/>
          <w:sz w:val="19"/>
          <w:lang w:val="de-AT"/>
        </w:rPr>
        <w:t>☐ Privatkunde</w:t>
      </w:r>
      <w:r w:rsidRPr="00FA0C9B">
        <w:rPr>
          <w:lang w:val="de-AT"/>
        </w:rPr>
        <w:t xml:space="preserve">     </w:t>
      </w:r>
      <w:r w:rsidRPr="00FA0C9B">
        <w:rPr>
          <w:rFonts w:ascii="Aptos" w:hAnsi="Aptos"/>
          <w:color w:val="2A2A2A"/>
          <w:sz w:val="19"/>
          <w:lang w:val="de-AT"/>
        </w:rPr>
        <w:t>☐ Gewerbekunde</w:t>
      </w:r>
      <w:r w:rsidRPr="00FA0C9B">
        <w:rPr>
          <w:lang w:val="de-AT"/>
        </w:rPr>
        <w:t xml:space="preserve">     </w:t>
      </w:r>
      <w:r w:rsidRPr="00FA0C9B">
        <w:rPr>
          <w:rFonts w:ascii="Aptos" w:hAnsi="Aptos"/>
          <w:color w:val="2A2A2A"/>
          <w:sz w:val="19"/>
          <w:lang w:val="de-AT"/>
        </w:rPr>
        <w:t>☐ Öffentliche Hand</w:t>
      </w:r>
    </w:p>
    <w:p w14:paraId="26B39876" w14:textId="77777777" w:rsidR="008B6B2B" w:rsidRDefault="008B6B2B">
      <w:pPr>
        <w:rPr>
          <w:rFonts w:ascii="Aptos" w:hAnsi="Aptos"/>
          <w:b/>
          <w:color w:val="1E4F7A"/>
          <w:sz w:val="23"/>
          <w:lang w:val="de-AT"/>
        </w:rPr>
      </w:pPr>
      <w:r>
        <w:rPr>
          <w:rFonts w:ascii="Aptos" w:hAnsi="Aptos"/>
          <w:b/>
          <w:color w:val="1E4F7A"/>
          <w:sz w:val="23"/>
          <w:lang w:val="de-AT"/>
        </w:rPr>
        <w:br w:type="page"/>
      </w:r>
    </w:p>
    <w:p w14:paraId="19D91E59" w14:textId="1EE3DD75" w:rsidR="00290915" w:rsidRDefault="00AA4742">
      <w:pPr>
        <w:spacing w:before="120" w:after="80"/>
        <w:rPr>
          <w:rFonts w:ascii="Aptos" w:hAnsi="Aptos"/>
          <w:b/>
          <w:color w:val="1E4F7A"/>
          <w:sz w:val="23"/>
          <w:lang w:val="de-AT"/>
        </w:rPr>
      </w:pPr>
      <w:r w:rsidRPr="00FA0C9B">
        <w:rPr>
          <w:rFonts w:ascii="Aptos" w:hAnsi="Aptos"/>
          <w:b/>
          <w:color w:val="1E4F7A"/>
          <w:sz w:val="23"/>
          <w:lang w:val="de-AT"/>
        </w:rPr>
        <w:lastRenderedPageBreak/>
        <w:t>5. Projektrelevante Informationen</w:t>
      </w:r>
    </w:p>
    <w:p w14:paraId="3999EEFA" w14:textId="5A55296D" w:rsidR="00B275EB" w:rsidRPr="007E20CD" w:rsidRDefault="007E20CD">
      <w:pPr>
        <w:spacing w:before="120" w:after="80"/>
        <w:rPr>
          <w:bCs/>
          <w:lang w:val="de-AT"/>
        </w:rPr>
      </w:pPr>
      <w:r w:rsidRPr="007E20CD">
        <w:rPr>
          <w:rFonts w:ascii="Aptos" w:hAnsi="Aptos"/>
          <w:bCs/>
          <w:sz w:val="23"/>
          <w:lang w:val="de-AT"/>
        </w:rPr>
        <w:t>Verknüpfung mit beliebiger Anzahl an Projekten</w:t>
      </w:r>
    </w:p>
    <w:p w14:paraId="43B446A5" w14:textId="77777777" w:rsidR="00290915" w:rsidRDefault="00AA4742">
      <w:pPr>
        <w:spacing w:before="120" w:after="80"/>
      </w:pPr>
      <w:r>
        <w:rPr>
          <w:rFonts w:ascii="Aptos" w:hAnsi="Aptos"/>
          <w:b/>
          <w:color w:val="1E4F7A"/>
          <w:sz w:val="23"/>
        </w:rPr>
        <w:t xml:space="preserve">6. </w:t>
      </w:r>
      <w:proofErr w:type="spellStart"/>
      <w:r>
        <w:rPr>
          <w:rFonts w:ascii="Aptos" w:hAnsi="Aptos"/>
          <w:b/>
          <w:color w:val="1E4F7A"/>
          <w:sz w:val="23"/>
        </w:rPr>
        <w:t>Notizen</w:t>
      </w:r>
      <w:proofErr w:type="spellEnd"/>
      <w:r>
        <w:rPr>
          <w:rFonts w:ascii="Aptos" w:hAnsi="Aptos"/>
          <w:b/>
          <w:color w:val="1E4F7A"/>
          <w:sz w:val="23"/>
        </w:rPr>
        <w:t xml:space="preserve"> / </w:t>
      </w:r>
      <w:proofErr w:type="spellStart"/>
      <w:r>
        <w:rPr>
          <w:rFonts w:ascii="Aptos" w:hAnsi="Aptos"/>
          <w:b/>
          <w:color w:val="1E4F7A"/>
          <w:sz w:val="23"/>
        </w:rPr>
        <w:t>Besonderheiten</w:t>
      </w:r>
      <w:proofErr w:type="spellEnd"/>
    </w:p>
    <w:tbl>
      <w:tblPr>
        <w:tblW w:w="0" w:type="auto"/>
        <w:jc w:val="center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  <w:tblLayout w:type="fixed"/>
        <w:tblLook w:val="04A0" w:firstRow="1" w:lastRow="0" w:firstColumn="1" w:lastColumn="0" w:noHBand="0" w:noVBand="1"/>
      </w:tblPr>
      <w:tblGrid>
        <w:gridCol w:w="10205"/>
      </w:tblGrid>
      <w:tr w:rsidR="00290915" w14:paraId="08154DBA" w14:textId="77777777">
        <w:trPr>
          <w:jc w:val="center"/>
        </w:trPr>
        <w:tc>
          <w:tcPr>
            <w:tcW w:w="10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109D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02928CA9" w14:textId="77777777">
        <w:trPr>
          <w:jc w:val="center"/>
        </w:trPr>
        <w:tc>
          <w:tcPr>
            <w:tcW w:w="10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8142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442F3AA3" w14:textId="77777777">
        <w:trPr>
          <w:jc w:val="center"/>
        </w:trPr>
        <w:tc>
          <w:tcPr>
            <w:tcW w:w="10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CE0A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2FA241E3" w14:textId="77777777">
        <w:trPr>
          <w:jc w:val="center"/>
        </w:trPr>
        <w:tc>
          <w:tcPr>
            <w:tcW w:w="10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6A5C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  <w:tr w:rsidR="00290915" w14:paraId="1AB547B7" w14:textId="77777777">
        <w:trPr>
          <w:jc w:val="center"/>
        </w:trPr>
        <w:tc>
          <w:tcPr>
            <w:tcW w:w="10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5B9B" w14:textId="77777777" w:rsidR="00290915" w:rsidRDefault="00AA4742">
            <w:pPr>
              <w:spacing w:after="0"/>
            </w:pPr>
            <w:r>
              <w:rPr>
                <w:rFonts w:ascii="Aptos" w:hAnsi="Aptos"/>
                <w:color w:val="2A2A2A"/>
                <w:sz w:val="18"/>
              </w:rPr>
              <w:t xml:space="preserve"> </w:t>
            </w:r>
          </w:p>
        </w:tc>
      </w:tr>
    </w:tbl>
    <w:p w14:paraId="378CFB71" w14:textId="77777777" w:rsidR="00290915" w:rsidRDefault="00AA4742">
      <w:pPr>
        <w:spacing w:before="200" w:after="0"/>
      </w:pPr>
      <w:proofErr w:type="spellStart"/>
      <w:r>
        <w:rPr>
          <w:rFonts w:ascii="Aptos" w:hAnsi="Aptos"/>
          <w:color w:val="2A2A2A"/>
          <w:sz w:val="19"/>
        </w:rPr>
        <w:t>Unterschrift</w:t>
      </w:r>
      <w:proofErr w:type="spellEnd"/>
      <w:r>
        <w:rPr>
          <w:rFonts w:ascii="Aptos" w:hAnsi="Aptos"/>
          <w:color w:val="2A2A2A"/>
          <w:sz w:val="19"/>
        </w:rPr>
        <w:t xml:space="preserve"> / </w:t>
      </w:r>
      <w:proofErr w:type="spellStart"/>
      <w:r>
        <w:rPr>
          <w:rFonts w:ascii="Aptos" w:hAnsi="Aptos"/>
          <w:color w:val="2A2A2A"/>
          <w:sz w:val="19"/>
        </w:rPr>
        <w:t>Freigabe</w:t>
      </w:r>
      <w:proofErr w:type="spellEnd"/>
      <w:r>
        <w:rPr>
          <w:rFonts w:ascii="Aptos" w:hAnsi="Aptos"/>
          <w:color w:val="2A2A2A"/>
          <w:sz w:val="19"/>
        </w:rPr>
        <w:t>: _________________________________        Datum: __________________</w:t>
      </w:r>
    </w:p>
    <w:p w14:paraId="3696EE3A" w14:textId="77777777" w:rsidR="00290915" w:rsidRDefault="00AA4742">
      <w:pPr>
        <w:spacing w:before="160" w:after="0"/>
        <w:jc w:val="center"/>
      </w:pPr>
      <w:r>
        <w:rPr>
          <w:rFonts w:ascii="Aptos" w:hAnsi="Aptos"/>
          <w:color w:val="6E6E6E"/>
          <w:sz w:val="16"/>
        </w:rPr>
        <w:t xml:space="preserve">Interne Vorlage - </w:t>
      </w:r>
      <w:proofErr w:type="spellStart"/>
      <w:r>
        <w:rPr>
          <w:rFonts w:ascii="Aptos" w:hAnsi="Aptos"/>
          <w:color w:val="6E6E6E"/>
          <w:sz w:val="16"/>
        </w:rPr>
        <w:t>Kundenstammdaten</w:t>
      </w:r>
      <w:proofErr w:type="spellEnd"/>
    </w:p>
    <w:sectPr w:rsidR="00290915" w:rsidSect="00034616">
      <w:pgSz w:w="12240" w:h="15840"/>
      <w:pgMar w:top="907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532079">
    <w:abstractNumId w:val="8"/>
  </w:num>
  <w:num w:numId="2" w16cid:durableId="1560752293">
    <w:abstractNumId w:val="6"/>
  </w:num>
  <w:num w:numId="3" w16cid:durableId="159319012">
    <w:abstractNumId w:val="5"/>
  </w:num>
  <w:num w:numId="4" w16cid:durableId="56586453">
    <w:abstractNumId w:val="4"/>
  </w:num>
  <w:num w:numId="5" w16cid:durableId="542252568">
    <w:abstractNumId w:val="7"/>
  </w:num>
  <w:num w:numId="6" w16cid:durableId="893001882">
    <w:abstractNumId w:val="3"/>
  </w:num>
  <w:num w:numId="7" w16cid:durableId="250237003">
    <w:abstractNumId w:val="2"/>
  </w:num>
  <w:num w:numId="8" w16cid:durableId="109865625">
    <w:abstractNumId w:val="1"/>
  </w:num>
  <w:num w:numId="9" w16cid:durableId="164770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915"/>
    <w:rsid w:val="0029639D"/>
    <w:rsid w:val="00326F90"/>
    <w:rsid w:val="0032773C"/>
    <w:rsid w:val="006E5B9F"/>
    <w:rsid w:val="007E20CD"/>
    <w:rsid w:val="008B6B2B"/>
    <w:rsid w:val="00963A5B"/>
    <w:rsid w:val="00AA1D8D"/>
    <w:rsid w:val="00AA4742"/>
    <w:rsid w:val="00B275EB"/>
    <w:rsid w:val="00B47730"/>
    <w:rsid w:val="00C020FB"/>
    <w:rsid w:val="00CB0664"/>
    <w:rsid w:val="00E44260"/>
    <w:rsid w:val="00F07155"/>
    <w:rsid w:val="00FA0C9B"/>
    <w:rsid w:val="00FC693F"/>
    <w:rsid w:val="00FE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ACFF0A3D-8E25-431A-BF02-D662A55A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1184</Characters>
  <Application>Microsoft Office Word</Application>
  <DocSecurity>0</DocSecurity>
  <Lines>45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Günter Zerzawy</cp:lastModifiedBy>
  <cp:revision>4</cp:revision>
  <cp:lastPrinted>2026-04-03T05:31:00Z</cp:lastPrinted>
  <dcterms:created xsi:type="dcterms:W3CDTF">2026-04-03T05:16:00Z</dcterms:created>
  <dcterms:modified xsi:type="dcterms:W3CDTF">2026-04-03T07:15:00Z</dcterms:modified>
  <cp:category/>
</cp:coreProperties>
</file>