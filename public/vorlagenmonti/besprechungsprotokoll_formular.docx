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F2538" w14:textId="77777777" w:rsidR="00425309" w:rsidRDefault="00DD5BE3">
      <w:pPr>
        <w:jc w:val="center"/>
      </w:pPr>
      <w:r>
        <w:rPr>
          <w:rFonts w:ascii="Aptos Display" w:hAnsi="Aptos Display"/>
          <w:b/>
          <w:color w:val="1F4E79"/>
          <w:sz w:val="34"/>
        </w:rPr>
        <w:t>BESPRECHUNGSPROTOKOLL</w:t>
      </w:r>
    </w:p>
    <w:p w14:paraId="4383ADAF" w14:textId="77777777" w:rsidR="00425309" w:rsidRDefault="00DD5BE3">
      <w:pPr>
        <w:spacing w:after="160"/>
        <w:jc w:val="center"/>
      </w:pPr>
      <w:r>
        <w:rPr>
          <w:i/>
          <w:color w:val="5A5A5A"/>
        </w:rPr>
        <w:t>für Telefonate und persönliche Besprechungen</w:t>
      </w:r>
    </w:p>
    <w:tbl>
      <w:tblPr>
        <w:tblW w:w="0" w:type="auto"/>
        <w:jc w:val="center"/>
        <w:tblBorders>
          <w:top w:val="single" w:sz="8" w:space="0" w:color="B8C4D1"/>
          <w:left w:val="single" w:sz="8" w:space="0" w:color="B8C4D1"/>
          <w:bottom w:val="single" w:sz="8" w:space="0" w:color="B8C4D1"/>
          <w:right w:val="single" w:sz="8" w:space="0" w:color="B8C4D1"/>
          <w:insideH w:val="single" w:sz="8" w:space="0" w:color="B8C4D1"/>
          <w:insideV w:val="single" w:sz="8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425309" w14:paraId="6BE06D63" w14:textId="77777777">
        <w:trPr>
          <w:jc w:val="center"/>
        </w:trPr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AF256" w14:textId="77777777" w:rsidR="00425309" w:rsidRDefault="00DD5BE3">
            <w:pPr>
              <w:spacing w:before="20" w:after="20"/>
            </w:pPr>
            <w:r>
              <w:rPr>
                <w:b/>
              </w:rPr>
              <w:t>Art</w:t>
            </w: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F85F7" w14:textId="77777777" w:rsidR="00425309" w:rsidRDefault="00DD5BE3">
            <w:pPr>
              <w:spacing w:before="20" w:after="20"/>
            </w:pPr>
            <w:r>
              <w:t>☐</w:t>
            </w:r>
            <w:r>
              <w:t xml:space="preserve"> Telefon   ☐ Persönlich</w:t>
            </w: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1B76" w14:textId="77777777" w:rsidR="00425309" w:rsidRDefault="00DD5BE3">
            <w:pPr>
              <w:spacing w:before="20" w:after="20"/>
            </w:pPr>
            <w:r>
              <w:rPr>
                <w:b/>
              </w:rPr>
              <w:t>Datum</w:t>
            </w: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169B1" w14:textId="77777777" w:rsidR="00425309" w:rsidRDefault="00DD5BE3">
            <w:pPr>
              <w:spacing w:before="20" w:after="20"/>
            </w:pPr>
            <w:r>
              <w:t>____________________</w:t>
            </w:r>
          </w:p>
        </w:tc>
      </w:tr>
      <w:tr w:rsidR="00425309" w14:paraId="1D211E32" w14:textId="77777777">
        <w:trPr>
          <w:jc w:val="center"/>
        </w:trPr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150C0" w14:textId="77777777" w:rsidR="00425309" w:rsidRDefault="00DD5BE3">
            <w:pPr>
              <w:spacing w:before="20" w:after="20"/>
            </w:pPr>
            <w:r>
              <w:rPr>
                <w:b/>
              </w:rPr>
              <w:t>Uhrzeit</w:t>
            </w: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38AE0" w14:textId="77777777" w:rsidR="00425309" w:rsidRDefault="00DD5BE3">
            <w:pPr>
              <w:spacing w:before="20" w:after="20"/>
            </w:pPr>
            <w:r>
              <w:t>von ______ bis ______</w:t>
            </w: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84E6" w14:textId="77777777" w:rsidR="00425309" w:rsidRDefault="00DD5BE3">
            <w:pPr>
              <w:spacing w:before="20" w:after="20"/>
            </w:pPr>
            <w:r>
              <w:rPr>
                <w:b/>
              </w:rPr>
              <w:t>Ort</w:t>
            </w: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E3702" w14:textId="77777777" w:rsidR="00425309" w:rsidRDefault="00DD5BE3">
            <w:pPr>
              <w:spacing w:before="20" w:after="20"/>
            </w:pPr>
            <w:r>
              <w:t>____________________</w:t>
            </w:r>
          </w:p>
        </w:tc>
      </w:tr>
      <w:tr w:rsidR="00425309" w14:paraId="1142C175" w14:textId="77777777">
        <w:trPr>
          <w:jc w:val="center"/>
        </w:trPr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02F2B" w14:textId="77777777" w:rsidR="00425309" w:rsidRDefault="00DD5BE3">
            <w:pPr>
              <w:spacing w:before="20" w:after="20"/>
            </w:pPr>
            <w:r>
              <w:rPr>
                <w:b/>
              </w:rPr>
              <w:t>Kunde / Projekt</w:t>
            </w: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E57A5" w14:textId="77777777" w:rsidR="00425309" w:rsidRDefault="00DD5BE3">
            <w:pPr>
              <w:spacing w:before="20" w:after="20"/>
            </w:pPr>
            <w:r>
              <w:t>________________________________________</w:t>
            </w: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5124F" w14:textId="77777777" w:rsidR="00425309" w:rsidRDefault="00DD5BE3">
            <w:pPr>
              <w:spacing w:before="20" w:after="20"/>
            </w:pPr>
            <w:r>
              <w:rPr>
                <w:b/>
              </w:rPr>
              <w:t>Bearbeiter</w:t>
            </w: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C3179" w14:textId="77777777" w:rsidR="00425309" w:rsidRDefault="00DD5BE3">
            <w:pPr>
              <w:spacing w:before="20" w:after="20"/>
            </w:pPr>
            <w:r>
              <w:t>____________________</w:t>
            </w:r>
          </w:p>
        </w:tc>
      </w:tr>
      <w:tr w:rsidR="00425309" w14:paraId="73280D08" w14:textId="77777777">
        <w:trPr>
          <w:jc w:val="center"/>
        </w:trPr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45874" w14:textId="77777777" w:rsidR="00425309" w:rsidRDefault="00DD5BE3">
            <w:pPr>
              <w:spacing w:before="20" w:after="20"/>
            </w:pPr>
            <w:r>
              <w:rPr>
                <w:b/>
              </w:rPr>
              <w:t>Teilnehmer</w:t>
            </w: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47C3" w14:textId="77777777" w:rsidR="00425309" w:rsidRDefault="00DD5BE3">
            <w:pPr>
              <w:spacing w:before="20" w:after="20"/>
            </w:pPr>
            <w:r>
              <w:t>________________________________________</w:t>
            </w: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7D3B7" w14:textId="77777777" w:rsidR="00425309" w:rsidRDefault="00DD5BE3">
            <w:pPr>
              <w:spacing w:before="20" w:after="20"/>
            </w:pPr>
            <w:r>
              <w:rPr>
                <w:b/>
              </w:rPr>
              <w:t>Kontakt</w:t>
            </w: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1DF16" w14:textId="77777777" w:rsidR="00425309" w:rsidRDefault="00DD5BE3">
            <w:pPr>
              <w:spacing w:before="20" w:after="20"/>
            </w:pPr>
            <w:r>
              <w:t>____________________</w:t>
            </w:r>
          </w:p>
        </w:tc>
      </w:tr>
      <w:tr w:rsidR="00425309" w14:paraId="51D61467" w14:textId="77777777">
        <w:trPr>
          <w:jc w:val="center"/>
        </w:trPr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8D507" w14:textId="77777777" w:rsidR="00425309" w:rsidRDefault="00DD5BE3">
            <w:pPr>
              <w:spacing w:before="20" w:after="20"/>
            </w:pPr>
            <w:r>
              <w:rPr>
                <w:b/>
              </w:rPr>
              <w:t>Anlass</w:t>
            </w:r>
          </w:p>
        </w:tc>
        <w:tc>
          <w:tcPr>
            <w:tcW w:w="7398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167C0" w14:textId="77777777" w:rsidR="00425309" w:rsidRDefault="00DD5BE3">
            <w:pPr>
              <w:spacing w:before="20" w:after="20"/>
            </w:pPr>
            <w:r>
              <w:t>________________________________________________________________________________</w:t>
            </w:r>
          </w:p>
        </w:tc>
      </w:tr>
    </w:tbl>
    <w:p w14:paraId="1CD9A397" w14:textId="77777777" w:rsidR="00425309" w:rsidRDefault="00425309">
      <w:pPr>
        <w:spacing w:after="80"/>
      </w:pPr>
    </w:p>
    <w:p w14:paraId="6465881B" w14:textId="77777777" w:rsidR="00425309" w:rsidRDefault="00DD5BE3">
      <w:pPr>
        <w:spacing w:before="80" w:after="60"/>
      </w:pPr>
      <w:r>
        <w:rPr>
          <w:b/>
          <w:color w:val="1F4E79"/>
          <w:sz w:val="23"/>
        </w:rPr>
        <w:t>Gesprächsinhalt / wesentliche Punkte</w:t>
      </w:r>
    </w:p>
    <w:tbl>
      <w:tblPr>
        <w:tblW w:w="0" w:type="auto"/>
        <w:jc w:val="center"/>
        <w:tblBorders>
          <w:top w:val="single" w:sz="8" w:space="0" w:color="B8C4D1"/>
          <w:left w:val="single" w:sz="8" w:space="0" w:color="B8C4D1"/>
          <w:bottom w:val="single" w:sz="8" w:space="0" w:color="B8C4D1"/>
          <w:right w:val="single" w:sz="8" w:space="0" w:color="B8C4D1"/>
          <w:insideH w:val="single" w:sz="8" w:space="0" w:color="B8C4D1"/>
          <w:insideV w:val="single" w:sz="8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9866"/>
      </w:tblGrid>
      <w:tr w:rsidR="00425309" w14:paraId="3903EA50" w14:textId="77777777">
        <w:trPr>
          <w:trHeight w:val="510"/>
          <w:jc w:val="center"/>
        </w:trPr>
        <w:tc>
          <w:tcPr>
            <w:tcW w:w="9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3731D" w14:textId="77777777" w:rsidR="00425309" w:rsidRDefault="00425309"/>
        </w:tc>
      </w:tr>
      <w:tr w:rsidR="00425309" w14:paraId="62661539" w14:textId="77777777">
        <w:trPr>
          <w:trHeight w:val="510"/>
          <w:jc w:val="center"/>
        </w:trPr>
        <w:tc>
          <w:tcPr>
            <w:tcW w:w="9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0E38A" w14:textId="77777777" w:rsidR="00425309" w:rsidRDefault="00425309"/>
        </w:tc>
      </w:tr>
      <w:tr w:rsidR="00425309" w14:paraId="6D9F6CE7" w14:textId="77777777">
        <w:trPr>
          <w:trHeight w:val="510"/>
          <w:jc w:val="center"/>
        </w:trPr>
        <w:tc>
          <w:tcPr>
            <w:tcW w:w="9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921B9" w14:textId="77777777" w:rsidR="00425309" w:rsidRDefault="00425309"/>
        </w:tc>
      </w:tr>
      <w:tr w:rsidR="00425309" w14:paraId="63698F30" w14:textId="77777777">
        <w:trPr>
          <w:trHeight w:val="510"/>
          <w:jc w:val="center"/>
        </w:trPr>
        <w:tc>
          <w:tcPr>
            <w:tcW w:w="9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1CAB0" w14:textId="77777777" w:rsidR="00425309" w:rsidRDefault="00425309"/>
        </w:tc>
      </w:tr>
      <w:tr w:rsidR="00425309" w14:paraId="1A05497E" w14:textId="77777777">
        <w:trPr>
          <w:trHeight w:val="510"/>
          <w:jc w:val="center"/>
        </w:trPr>
        <w:tc>
          <w:tcPr>
            <w:tcW w:w="9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708B1" w14:textId="77777777" w:rsidR="00425309" w:rsidRDefault="00425309"/>
        </w:tc>
      </w:tr>
    </w:tbl>
    <w:p w14:paraId="57E11C6C" w14:textId="77777777" w:rsidR="00425309" w:rsidRDefault="00DD5BE3">
      <w:pPr>
        <w:spacing w:before="80" w:after="60"/>
      </w:pPr>
      <w:r>
        <w:rPr>
          <w:b/>
          <w:color w:val="1F4E79"/>
          <w:sz w:val="23"/>
        </w:rPr>
        <w:t>Vereinbarungen / Entscheidungen</w:t>
      </w:r>
    </w:p>
    <w:tbl>
      <w:tblPr>
        <w:tblW w:w="0" w:type="auto"/>
        <w:jc w:val="center"/>
        <w:tblBorders>
          <w:top w:val="single" w:sz="8" w:space="0" w:color="B8C4D1"/>
          <w:left w:val="single" w:sz="8" w:space="0" w:color="B8C4D1"/>
          <w:bottom w:val="single" w:sz="8" w:space="0" w:color="B8C4D1"/>
          <w:right w:val="single" w:sz="8" w:space="0" w:color="B8C4D1"/>
          <w:insideH w:val="single" w:sz="8" w:space="0" w:color="B8C4D1"/>
          <w:insideV w:val="single" w:sz="8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9866"/>
      </w:tblGrid>
      <w:tr w:rsidR="00425309" w14:paraId="59AD67F4" w14:textId="77777777">
        <w:trPr>
          <w:trHeight w:val="510"/>
          <w:jc w:val="center"/>
        </w:trPr>
        <w:tc>
          <w:tcPr>
            <w:tcW w:w="9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C372B" w14:textId="77777777" w:rsidR="00425309" w:rsidRDefault="00425309"/>
        </w:tc>
      </w:tr>
      <w:tr w:rsidR="00425309" w14:paraId="18E8A265" w14:textId="77777777">
        <w:trPr>
          <w:trHeight w:val="510"/>
          <w:jc w:val="center"/>
        </w:trPr>
        <w:tc>
          <w:tcPr>
            <w:tcW w:w="9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9D4E1" w14:textId="77777777" w:rsidR="00425309" w:rsidRDefault="00425309"/>
        </w:tc>
      </w:tr>
      <w:tr w:rsidR="00425309" w14:paraId="415ABD1F" w14:textId="77777777">
        <w:trPr>
          <w:trHeight w:val="510"/>
          <w:jc w:val="center"/>
        </w:trPr>
        <w:tc>
          <w:tcPr>
            <w:tcW w:w="9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AAA79" w14:textId="77777777" w:rsidR="00425309" w:rsidRDefault="00425309"/>
        </w:tc>
      </w:tr>
      <w:tr w:rsidR="00425309" w14:paraId="5AED7507" w14:textId="77777777">
        <w:trPr>
          <w:trHeight w:val="510"/>
          <w:jc w:val="center"/>
        </w:trPr>
        <w:tc>
          <w:tcPr>
            <w:tcW w:w="9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62DF2" w14:textId="77777777" w:rsidR="00425309" w:rsidRDefault="00425309"/>
        </w:tc>
      </w:tr>
    </w:tbl>
    <w:p w14:paraId="62AF7EC2" w14:textId="77777777" w:rsidR="00425309" w:rsidRDefault="00DD5BE3">
      <w:pPr>
        <w:spacing w:before="80" w:after="60"/>
      </w:pPr>
      <w:r>
        <w:rPr>
          <w:b/>
          <w:color w:val="1F4E79"/>
          <w:sz w:val="23"/>
        </w:rPr>
        <w:t>Offene Fragen</w:t>
      </w:r>
    </w:p>
    <w:tbl>
      <w:tblPr>
        <w:tblW w:w="0" w:type="auto"/>
        <w:jc w:val="center"/>
        <w:tblBorders>
          <w:top w:val="single" w:sz="8" w:space="0" w:color="B8C4D1"/>
          <w:left w:val="single" w:sz="8" w:space="0" w:color="B8C4D1"/>
          <w:bottom w:val="single" w:sz="8" w:space="0" w:color="B8C4D1"/>
          <w:right w:val="single" w:sz="8" w:space="0" w:color="B8C4D1"/>
          <w:insideH w:val="single" w:sz="8" w:space="0" w:color="B8C4D1"/>
          <w:insideV w:val="single" w:sz="8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9866"/>
      </w:tblGrid>
      <w:tr w:rsidR="00425309" w14:paraId="42CF20B5" w14:textId="77777777">
        <w:trPr>
          <w:trHeight w:val="510"/>
          <w:jc w:val="center"/>
        </w:trPr>
        <w:tc>
          <w:tcPr>
            <w:tcW w:w="9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C3EE" w14:textId="77777777" w:rsidR="00425309" w:rsidRDefault="00425309"/>
        </w:tc>
      </w:tr>
      <w:tr w:rsidR="00425309" w14:paraId="2566AA4C" w14:textId="77777777">
        <w:trPr>
          <w:trHeight w:val="510"/>
          <w:jc w:val="center"/>
        </w:trPr>
        <w:tc>
          <w:tcPr>
            <w:tcW w:w="9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8FC8" w14:textId="77777777" w:rsidR="00425309" w:rsidRDefault="00425309"/>
        </w:tc>
      </w:tr>
      <w:tr w:rsidR="00425309" w14:paraId="0A3D3A48" w14:textId="77777777">
        <w:trPr>
          <w:trHeight w:val="510"/>
          <w:jc w:val="center"/>
        </w:trPr>
        <w:tc>
          <w:tcPr>
            <w:tcW w:w="9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FF9C0" w14:textId="77777777" w:rsidR="00425309" w:rsidRDefault="00425309"/>
        </w:tc>
      </w:tr>
    </w:tbl>
    <w:p w14:paraId="69F195A0" w14:textId="77777777" w:rsidR="00425309" w:rsidRDefault="00DD5BE3">
      <w:pPr>
        <w:spacing w:before="80" w:after="60"/>
      </w:pPr>
      <w:r>
        <w:rPr>
          <w:b/>
          <w:color w:val="1F4E79"/>
          <w:sz w:val="23"/>
        </w:rPr>
        <w:t>Maßnahmen / To-dos</w:t>
      </w:r>
    </w:p>
    <w:tbl>
      <w:tblPr>
        <w:tblW w:w="0" w:type="auto"/>
        <w:jc w:val="center"/>
        <w:tblBorders>
          <w:top w:val="single" w:sz="8" w:space="0" w:color="B8C4D1"/>
          <w:left w:val="single" w:sz="8" w:space="0" w:color="B8C4D1"/>
          <w:bottom w:val="single" w:sz="8" w:space="0" w:color="B8C4D1"/>
          <w:right w:val="single" w:sz="8" w:space="0" w:color="B8C4D1"/>
          <w:insideH w:val="single" w:sz="8" w:space="0" w:color="B8C4D1"/>
          <w:insideV w:val="single" w:sz="8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425309" w14:paraId="27D03864" w14:textId="77777777">
        <w:trPr>
          <w:jc w:val="center"/>
        </w:trPr>
        <w:tc>
          <w:tcPr>
            <w:tcW w:w="2466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6012D" w14:textId="77777777" w:rsidR="00425309" w:rsidRDefault="00DD5BE3">
            <w:pPr>
              <w:spacing w:before="20" w:after="20"/>
            </w:pPr>
            <w:r>
              <w:rPr>
                <w:b/>
              </w:rPr>
              <w:lastRenderedPageBreak/>
              <w:t>Aufgabe / Maßnahme</w:t>
            </w:r>
          </w:p>
        </w:tc>
        <w:tc>
          <w:tcPr>
            <w:tcW w:w="2466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80453" w14:textId="77777777" w:rsidR="00425309" w:rsidRDefault="00DD5BE3">
            <w:pPr>
              <w:spacing w:before="20" w:after="20"/>
            </w:pPr>
            <w:r>
              <w:rPr>
                <w:b/>
              </w:rPr>
              <w:t>Verantwortlich</w:t>
            </w:r>
          </w:p>
        </w:tc>
        <w:tc>
          <w:tcPr>
            <w:tcW w:w="2466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AAA10" w14:textId="77777777" w:rsidR="00425309" w:rsidRDefault="00DD5BE3">
            <w:pPr>
              <w:spacing w:before="20" w:after="20"/>
            </w:pPr>
            <w:r>
              <w:rPr>
                <w:b/>
              </w:rPr>
              <w:t>Termin</w:t>
            </w:r>
          </w:p>
        </w:tc>
        <w:tc>
          <w:tcPr>
            <w:tcW w:w="2466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AED58" w14:textId="77777777" w:rsidR="00425309" w:rsidRDefault="00DD5BE3">
            <w:pPr>
              <w:spacing w:before="20" w:after="20"/>
            </w:pPr>
            <w:r>
              <w:rPr>
                <w:b/>
              </w:rPr>
              <w:t>Erledigt</w:t>
            </w:r>
          </w:p>
        </w:tc>
      </w:tr>
      <w:tr w:rsidR="00425309" w14:paraId="2B9FE197" w14:textId="77777777">
        <w:trPr>
          <w:trHeight w:val="539"/>
          <w:jc w:val="center"/>
        </w:trPr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00B9F" w14:textId="77777777" w:rsidR="00425309" w:rsidRDefault="00425309">
            <w:pPr>
              <w:spacing w:before="20" w:after="20"/>
            </w:pP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AD4E9" w14:textId="77777777" w:rsidR="00425309" w:rsidRDefault="00425309">
            <w:pPr>
              <w:spacing w:before="20" w:after="20"/>
            </w:pP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6DC1D" w14:textId="77777777" w:rsidR="00425309" w:rsidRDefault="00425309">
            <w:pPr>
              <w:spacing w:before="20" w:after="20"/>
            </w:pP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2CD5" w14:textId="77777777" w:rsidR="00425309" w:rsidRDefault="00DD5BE3">
            <w:pPr>
              <w:spacing w:before="20" w:after="20"/>
              <w:jc w:val="center"/>
            </w:pPr>
            <w:r>
              <w:t>☐</w:t>
            </w:r>
          </w:p>
        </w:tc>
      </w:tr>
      <w:tr w:rsidR="00425309" w14:paraId="5168B4CD" w14:textId="77777777">
        <w:trPr>
          <w:trHeight w:val="539"/>
          <w:jc w:val="center"/>
        </w:trPr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1B39" w14:textId="77777777" w:rsidR="00425309" w:rsidRDefault="00425309">
            <w:pPr>
              <w:spacing w:before="20" w:after="20"/>
            </w:pP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72A7A" w14:textId="77777777" w:rsidR="00425309" w:rsidRDefault="00425309">
            <w:pPr>
              <w:spacing w:before="20" w:after="20"/>
            </w:pP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5832E" w14:textId="77777777" w:rsidR="00425309" w:rsidRDefault="00425309">
            <w:pPr>
              <w:spacing w:before="20" w:after="20"/>
            </w:pP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65507" w14:textId="77777777" w:rsidR="00425309" w:rsidRDefault="00DD5BE3">
            <w:pPr>
              <w:spacing w:before="20" w:after="20"/>
              <w:jc w:val="center"/>
            </w:pPr>
            <w:r>
              <w:t>☐</w:t>
            </w:r>
          </w:p>
        </w:tc>
      </w:tr>
      <w:tr w:rsidR="00425309" w14:paraId="7153B1EE" w14:textId="77777777">
        <w:trPr>
          <w:trHeight w:val="539"/>
          <w:jc w:val="center"/>
        </w:trPr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CEC59" w14:textId="77777777" w:rsidR="00425309" w:rsidRDefault="00425309">
            <w:pPr>
              <w:spacing w:before="20" w:after="20"/>
            </w:pP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3DDEF" w14:textId="77777777" w:rsidR="00425309" w:rsidRDefault="00425309">
            <w:pPr>
              <w:spacing w:before="20" w:after="20"/>
            </w:pP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FE3B" w14:textId="77777777" w:rsidR="00425309" w:rsidRDefault="00425309">
            <w:pPr>
              <w:spacing w:before="20" w:after="20"/>
            </w:pP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6E032" w14:textId="77777777" w:rsidR="00425309" w:rsidRDefault="00DD5BE3">
            <w:pPr>
              <w:spacing w:before="20" w:after="20"/>
              <w:jc w:val="center"/>
            </w:pPr>
            <w:r>
              <w:t>☐</w:t>
            </w:r>
          </w:p>
        </w:tc>
      </w:tr>
      <w:tr w:rsidR="00425309" w14:paraId="2F9D2EB6" w14:textId="77777777">
        <w:trPr>
          <w:trHeight w:val="539"/>
          <w:jc w:val="center"/>
        </w:trPr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DFA83" w14:textId="77777777" w:rsidR="00425309" w:rsidRDefault="00425309">
            <w:pPr>
              <w:spacing w:before="20" w:after="20"/>
            </w:pP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04198" w14:textId="77777777" w:rsidR="00425309" w:rsidRDefault="00425309">
            <w:pPr>
              <w:spacing w:before="20" w:after="20"/>
            </w:pP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11B12" w14:textId="77777777" w:rsidR="00425309" w:rsidRDefault="00425309">
            <w:pPr>
              <w:spacing w:before="20" w:after="20"/>
            </w:pP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83384" w14:textId="77777777" w:rsidR="00425309" w:rsidRDefault="00DD5BE3">
            <w:pPr>
              <w:spacing w:before="20" w:after="20"/>
              <w:jc w:val="center"/>
            </w:pPr>
            <w:r>
              <w:t>☐</w:t>
            </w:r>
          </w:p>
        </w:tc>
      </w:tr>
    </w:tbl>
    <w:p w14:paraId="3C15DB34" w14:textId="77777777" w:rsidR="00425309" w:rsidRDefault="00425309">
      <w:pPr>
        <w:spacing w:after="40"/>
      </w:pPr>
    </w:p>
    <w:tbl>
      <w:tblPr>
        <w:tblW w:w="0" w:type="auto"/>
        <w:jc w:val="center"/>
        <w:tblBorders>
          <w:top w:val="single" w:sz="8" w:space="0" w:color="B8C4D1"/>
          <w:left w:val="single" w:sz="8" w:space="0" w:color="B8C4D1"/>
          <w:bottom w:val="single" w:sz="8" w:space="0" w:color="B8C4D1"/>
          <w:right w:val="single" w:sz="8" w:space="0" w:color="B8C4D1"/>
          <w:insideH w:val="single" w:sz="8" w:space="0" w:color="B8C4D1"/>
          <w:insideV w:val="single" w:sz="8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4933"/>
        <w:gridCol w:w="4933"/>
      </w:tblGrid>
      <w:tr w:rsidR="00425309" w14:paraId="4D8EBF94" w14:textId="77777777">
        <w:trPr>
          <w:jc w:val="center"/>
        </w:trPr>
        <w:tc>
          <w:tcPr>
            <w:tcW w:w="4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720A0" w14:textId="77777777" w:rsidR="00425309" w:rsidRDefault="00DD5BE3">
            <w:pPr>
              <w:spacing w:before="20" w:after="20"/>
            </w:pPr>
            <w:r>
              <w:rPr>
                <w:b/>
              </w:rPr>
              <w:t>Nächster Schritt / Wiedervorlage</w:t>
            </w:r>
          </w:p>
        </w:tc>
        <w:tc>
          <w:tcPr>
            <w:tcW w:w="4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B5F96" w14:textId="77777777" w:rsidR="00425309" w:rsidRDefault="00DD5BE3">
            <w:pPr>
              <w:spacing w:before="20" w:after="20"/>
            </w:pPr>
            <w:r>
              <w:t>______________________________</w:t>
            </w:r>
          </w:p>
        </w:tc>
      </w:tr>
      <w:tr w:rsidR="00425309" w14:paraId="53C187FC" w14:textId="77777777">
        <w:trPr>
          <w:jc w:val="center"/>
        </w:trPr>
        <w:tc>
          <w:tcPr>
            <w:tcW w:w="4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8728B" w14:textId="77777777" w:rsidR="00425309" w:rsidRDefault="00DD5BE3">
            <w:pPr>
              <w:spacing w:before="20" w:after="20"/>
            </w:pPr>
            <w:r>
              <w:rPr>
                <w:b/>
              </w:rPr>
              <w:t>Protokoll erstellt von</w:t>
            </w:r>
          </w:p>
        </w:tc>
        <w:tc>
          <w:tcPr>
            <w:tcW w:w="4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F4045" w14:textId="77777777" w:rsidR="00425309" w:rsidRDefault="00DD5BE3">
            <w:pPr>
              <w:spacing w:before="20" w:after="20"/>
            </w:pPr>
            <w:r>
              <w:t>______________________________</w:t>
            </w:r>
          </w:p>
        </w:tc>
      </w:tr>
    </w:tbl>
    <w:p w14:paraId="428A9E32" w14:textId="77777777" w:rsidR="00425309" w:rsidRDefault="00DD5BE3">
      <w:pPr>
        <w:spacing w:before="120"/>
      </w:pPr>
      <w:r>
        <w:rPr>
          <w:b/>
          <w:color w:val="5F5F5F"/>
        </w:rPr>
        <w:t xml:space="preserve">Hinweis: </w:t>
      </w:r>
      <w:r>
        <w:rPr>
          <w:color w:val="5F5F5F"/>
          <w:sz w:val="19"/>
        </w:rPr>
        <w:t>Kurz und stichwortartig ausfüllen. Besonders bei Telefonaten können offene Punkte und zugesagte Rückrufe direkt im Maßnahmenblock festgehalten werden.</w:t>
      </w:r>
    </w:p>
    <w:sectPr w:rsidR="00425309" w:rsidSect="00034616">
      <w:pgSz w:w="11906" w:h="16838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3916514">
    <w:abstractNumId w:val="8"/>
  </w:num>
  <w:num w:numId="2" w16cid:durableId="2076470454">
    <w:abstractNumId w:val="6"/>
  </w:num>
  <w:num w:numId="3" w16cid:durableId="1243030973">
    <w:abstractNumId w:val="5"/>
  </w:num>
  <w:num w:numId="4" w16cid:durableId="1462961459">
    <w:abstractNumId w:val="4"/>
  </w:num>
  <w:num w:numId="5" w16cid:durableId="2140149539">
    <w:abstractNumId w:val="7"/>
  </w:num>
  <w:num w:numId="6" w16cid:durableId="740297022">
    <w:abstractNumId w:val="3"/>
  </w:num>
  <w:num w:numId="7" w16cid:durableId="1256551011">
    <w:abstractNumId w:val="2"/>
  </w:num>
  <w:num w:numId="8" w16cid:durableId="776364427">
    <w:abstractNumId w:val="1"/>
  </w:num>
  <w:num w:numId="9" w16cid:durableId="92019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A8"/>
    <w:rsid w:val="0029639D"/>
    <w:rsid w:val="00326F90"/>
    <w:rsid w:val="00425309"/>
    <w:rsid w:val="00900C11"/>
    <w:rsid w:val="00AA1D8D"/>
    <w:rsid w:val="00AD0B0C"/>
    <w:rsid w:val="00B47730"/>
    <w:rsid w:val="00CB0664"/>
    <w:rsid w:val="00DD5B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92253CD-E39F-4245-BE2F-1F1D81F46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hAnsi="Aptos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838</Characters>
  <Application>Microsoft Office Word</Application>
  <DocSecurity>0</DocSecurity>
  <Lines>76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Günter Zerzawy</cp:lastModifiedBy>
  <cp:revision>2</cp:revision>
  <dcterms:created xsi:type="dcterms:W3CDTF">2026-04-03T20:36:00Z</dcterms:created>
  <dcterms:modified xsi:type="dcterms:W3CDTF">2026-04-03T20:36:00Z</dcterms:modified>
  <cp:category/>
</cp:coreProperties>
</file>