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7C147" w14:textId="77777777" w:rsidR="00FE75D0" w:rsidRPr="00E01A39" w:rsidRDefault="00000000">
      <w:pPr>
        <w:spacing w:after="80"/>
        <w:jc w:val="center"/>
        <w:rPr>
          <w:lang w:val="de-AT"/>
        </w:rPr>
      </w:pPr>
      <w:r w:rsidRPr="00E01A39">
        <w:rPr>
          <w:rFonts w:ascii="Aptos Display" w:hAnsi="Aptos Display"/>
          <w:b/>
          <w:color w:val="1F4E79"/>
          <w:sz w:val="36"/>
          <w:lang w:val="de-AT"/>
        </w:rPr>
        <w:t>BAUTAGESBERICHT</w:t>
      </w:r>
    </w:p>
    <w:p w14:paraId="3ACEB90E" w14:textId="77777777" w:rsidR="00FE75D0" w:rsidRPr="00E01A39" w:rsidRDefault="00000000">
      <w:pPr>
        <w:spacing w:after="240"/>
        <w:jc w:val="center"/>
        <w:rPr>
          <w:lang w:val="de-AT"/>
        </w:rPr>
      </w:pPr>
      <w:r w:rsidRPr="00E01A39">
        <w:rPr>
          <w:sz w:val="19"/>
          <w:lang w:val="de-AT"/>
        </w:rPr>
        <w:t>Tagesdokumentation für Baustellenablauf, Leistungen, Abweichungen und Fotodokumentation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3288"/>
        <w:gridCol w:w="1846"/>
        <w:gridCol w:w="3288"/>
      </w:tblGrid>
      <w:tr w:rsidR="00FE75D0" w14:paraId="009F7781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9E1618" w14:textId="77777777" w:rsidR="00FE75D0" w:rsidRDefault="00000000">
            <w:pPr>
              <w:spacing w:after="40"/>
            </w:pPr>
            <w:r>
              <w:rPr>
                <w:b/>
                <w:sz w:val="19"/>
              </w:rPr>
              <w:t>Projekt / Bauvorhaben</w:t>
            </w:r>
          </w:p>
        </w:tc>
        <w:tc>
          <w:tcPr>
            <w:tcW w:w="32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C25F8C" w14:textId="77777777" w:rsidR="00FE75D0" w:rsidRDefault="00000000">
            <w:pPr>
              <w:spacing w:after="40"/>
            </w:pPr>
            <w:r>
              <w:t xml:space="preserve"> </w:t>
            </w:r>
          </w:p>
          <w:p w14:paraId="19D86CFB" w14:textId="77777777" w:rsidR="00FE75D0" w:rsidRDefault="00FE75D0"/>
          <w:p w14:paraId="1ED99B0C" w14:textId="77777777" w:rsidR="00FE75D0" w:rsidRDefault="00FE75D0"/>
        </w:tc>
        <w:tc>
          <w:tcPr>
            <w:tcW w:w="1757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1DE83D" w14:textId="77777777" w:rsidR="00FE75D0" w:rsidRDefault="00000000">
            <w:pPr>
              <w:spacing w:after="40"/>
            </w:pPr>
            <w:r>
              <w:rPr>
                <w:b/>
                <w:sz w:val="19"/>
              </w:rPr>
              <w:t>Baustellenadresse</w:t>
            </w:r>
          </w:p>
        </w:tc>
        <w:tc>
          <w:tcPr>
            <w:tcW w:w="32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632D93" w14:textId="77777777" w:rsidR="00FE75D0" w:rsidRDefault="00000000">
            <w:pPr>
              <w:spacing w:after="40"/>
            </w:pPr>
            <w:r>
              <w:t xml:space="preserve"> </w:t>
            </w:r>
          </w:p>
          <w:p w14:paraId="3AD829D5" w14:textId="227A9792" w:rsidR="00FE75D0" w:rsidRDefault="00755202">
            <w:r>
              <w:t>Übernahme aus Projekt</w:t>
            </w:r>
          </w:p>
          <w:p w14:paraId="11C9AA85" w14:textId="77777777" w:rsidR="00FE75D0" w:rsidRDefault="00FE75D0"/>
        </w:tc>
      </w:tr>
      <w:tr w:rsidR="00FE75D0" w14:paraId="701B24DC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B83269" w14:textId="77777777" w:rsidR="00FE75D0" w:rsidRDefault="00000000">
            <w:pPr>
              <w:spacing w:after="40"/>
            </w:pPr>
            <w:r>
              <w:rPr>
                <w:b/>
                <w:sz w:val="19"/>
              </w:rPr>
              <w:t>Datum</w:t>
            </w:r>
          </w:p>
        </w:tc>
        <w:tc>
          <w:tcPr>
            <w:tcW w:w="32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728F82" w14:textId="77777777" w:rsidR="00FE75D0" w:rsidRDefault="00000000">
            <w:pPr>
              <w:spacing w:after="40"/>
            </w:pPr>
            <w:r>
              <w:t xml:space="preserve"> </w:t>
            </w:r>
          </w:p>
          <w:p w14:paraId="06F83765" w14:textId="77777777" w:rsidR="00FE75D0" w:rsidRDefault="00FE75D0"/>
          <w:p w14:paraId="7B71DBA7" w14:textId="77777777" w:rsidR="00FE75D0" w:rsidRDefault="00FE75D0"/>
        </w:tc>
        <w:tc>
          <w:tcPr>
            <w:tcW w:w="1757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49E30" w14:textId="77777777" w:rsidR="00FE75D0" w:rsidRDefault="00000000">
            <w:pPr>
              <w:spacing w:after="40"/>
            </w:pPr>
            <w:r>
              <w:rPr>
                <w:b/>
                <w:sz w:val="19"/>
              </w:rPr>
              <w:t>Bericht Nr.</w:t>
            </w:r>
          </w:p>
        </w:tc>
        <w:tc>
          <w:tcPr>
            <w:tcW w:w="32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356F7A" w14:textId="77777777" w:rsidR="00FE75D0" w:rsidRDefault="00000000">
            <w:pPr>
              <w:spacing w:after="40"/>
            </w:pPr>
            <w:r>
              <w:t xml:space="preserve"> </w:t>
            </w:r>
          </w:p>
          <w:p w14:paraId="63028591" w14:textId="77777777" w:rsidR="00FE75D0" w:rsidRDefault="00FE75D0"/>
          <w:p w14:paraId="72CAFB64" w14:textId="77777777" w:rsidR="00FE75D0" w:rsidRDefault="00FE75D0"/>
        </w:tc>
      </w:tr>
      <w:tr w:rsidR="00FE75D0" w14:paraId="5E787807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61FDBD" w14:textId="77777777" w:rsidR="00FE75D0" w:rsidRDefault="00000000">
            <w:pPr>
              <w:spacing w:after="40"/>
            </w:pPr>
            <w:r>
              <w:rPr>
                <w:b/>
                <w:sz w:val="19"/>
              </w:rPr>
              <w:t>Bauleiter / Polier</w:t>
            </w:r>
          </w:p>
        </w:tc>
        <w:tc>
          <w:tcPr>
            <w:tcW w:w="32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501234" w14:textId="77777777" w:rsidR="00FE75D0" w:rsidRDefault="00000000">
            <w:pPr>
              <w:spacing w:after="40"/>
            </w:pPr>
            <w:r>
              <w:t xml:space="preserve"> </w:t>
            </w:r>
          </w:p>
          <w:p w14:paraId="38D726DD" w14:textId="77777777" w:rsidR="00FE75D0" w:rsidRDefault="00FE75D0"/>
          <w:p w14:paraId="30FABB30" w14:textId="77777777" w:rsidR="00FE75D0" w:rsidRDefault="00FE75D0"/>
        </w:tc>
        <w:tc>
          <w:tcPr>
            <w:tcW w:w="1757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EBDE2E" w14:textId="77777777" w:rsidR="00FE75D0" w:rsidRDefault="00000000">
            <w:pPr>
              <w:spacing w:after="40"/>
            </w:pPr>
            <w:r>
              <w:rPr>
                <w:b/>
                <w:sz w:val="19"/>
              </w:rPr>
              <w:t>Auftraggeber / Vertreter</w:t>
            </w:r>
          </w:p>
        </w:tc>
        <w:tc>
          <w:tcPr>
            <w:tcW w:w="32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B757F5" w14:textId="77777777" w:rsidR="00FE75D0" w:rsidRDefault="00000000">
            <w:pPr>
              <w:spacing w:after="40"/>
            </w:pPr>
            <w:r>
              <w:t xml:space="preserve"> </w:t>
            </w:r>
          </w:p>
          <w:p w14:paraId="20B65CA0" w14:textId="71652ED0" w:rsidR="00FE75D0" w:rsidRDefault="00755202">
            <w:r>
              <w:t>Übernahme aus Projekt</w:t>
            </w:r>
          </w:p>
          <w:p w14:paraId="0F0C1B1A" w14:textId="77777777" w:rsidR="00FE75D0" w:rsidRDefault="00FE75D0"/>
        </w:tc>
      </w:tr>
      <w:tr w:rsidR="00FE75D0" w:rsidRPr="002E2C13" w14:paraId="5E59ED1F" w14:textId="77777777">
        <w:trPr>
          <w:jc w:val="center"/>
        </w:trPr>
        <w:tc>
          <w:tcPr>
            <w:tcW w:w="1757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A19E9A" w14:textId="77777777" w:rsidR="00FE75D0" w:rsidRDefault="00000000">
            <w:pPr>
              <w:spacing w:after="40"/>
            </w:pPr>
            <w:r>
              <w:rPr>
                <w:b/>
                <w:sz w:val="19"/>
              </w:rPr>
              <w:t>Witterung</w:t>
            </w:r>
          </w:p>
        </w:tc>
        <w:tc>
          <w:tcPr>
            <w:tcW w:w="32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4E4FAA" w14:textId="77777777" w:rsidR="00FE75D0" w:rsidRDefault="00000000">
            <w:pPr>
              <w:spacing w:after="40"/>
            </w:pPr>
            <w:r>
              <w:t xml:space="preserve"> </w:t>
            </w:r>
          </w:p>
          <w:p w14:paraId="3C52FECE" w14:textId="77777777" w:rsidR="00FE75D0" w:rsidRDefault="00FE75D0"/>
          <w:p w14:paraId="5705FAB4" w14:textId="77777777" w:rsidR="00FE75D0" w:rsidRDefault="00FE75D0"/>
        </w:tc>
        <w:tc>
          <w:tcPr>
            <w:tcW w:w="1757" w:type="dxa"/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6FAB60" w14:textId="77777777" w:rsidR="00FE75D0" w:rsidRDefault="00000000">
            <w:pPr>
              <w:spacing w:after="40"/>
            </w:pPr>
            <w:r>
              <w:rPr>
                <w:b/>
                <w:sz w:val="19"/>
              </w:rPr>
              <w:t>Arbeitszeit von / bis</w:t>
            </w:r>
          </w:p>
        </w:tc>
        <w:tc>
          <w:tcPr>
            <w:tcW w:w="32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E4F81" w14:textId="274EDBD7" w:rsidR="00FE75D0" w:rsidRPr="002E2C13" w:rsidRDefault="00000000">
            <w:pPr>
              <w:spacing w:after="40"/>
              <w:rPr>
                <w:lang w:val="de-AT"/>
              </w:rPr>
            </w:pPr>
            <w:r w:rsidRPr="002E2C13">
              <w:rPr>
                <w:lang w:val="de-AT"/>
              </w:rPr>
              <w:t xml:space="preserve"> </w:t>
            </w:r>
            <w:r w:rsidR="00E01A39" w:rsidRPr="002E2C13">
              <w:rPr>
                <w:lang w:val="de-AT"/>
              </w:rPr>
              <w:t xml:space="preserve">Arbeitszeit pro </w:t>
            </w:r>
            <w:r w:rsidR="002E2C13" w:rsidRPr="002E2C13">
              <w:rPr>
                <w:lang w:val="de-AT"/>
              </w:rPr>
              <w:t>M</w:t>
            </w:r>
            <w:r w:rsidR="00E01A39" w:rsidRPr="002E2C13">
              <w:rPr>
                <w:lang w:val="de-AT"/>
              </w:rPr>
              <w:t>itarbeiter</w:t>
            </w:r>
          </w:p>
          <w:p w14:paraId="0E0CC23C" w14:textId="17C39B29" w:rsidR="00FE75D0" w:rsidRPr="002E2C13" w:rsidRDefault="002E2C13" w:rsidP="002E2C13">
            <w:pPr>
              <w:spacing w:after="40"/>
              <w:rPr>
                <w:lang w:val="de-AT"/>
              </w:rPr>
            </w:pPr>
            <w:r w:rsidRPr="002E2C13">
              <w:rPr>
                <w:lang w:val="de-AT"/>
              </w:rPr>
              <w:t>Verknüpfung m</w:t>
            </w:r>
            <w:r>
              <w:rPr>
                <w:lang w:val="de-AT"/>
              </w:rPr>
              <w:t>it Zeiterfassung?</w:t>
            </w:r>
          </w:p>
          <w:p w14:paraId="1A843E62" w14:textId="77777777" w:rsidR="00FE75D0" w:rsidRPr="002E2C13" w:rsidRDefault="00FE75D0">
            <w:pPr>
              <w:rPr>
                <w:lang w:val="de-AT"/>
              </w:rPr>
            </w:pPr>
          </w:p>
        </w:tc>
      </w:tr>
    </w:tbl>
    <w:p w14:paraId="3AEAAEF4" w14:textId="77777777" w:rsidR="00FE75D0" w:rsidRPr="002E2C13" w:rsidRDefault="00FE75D0">
      <w:pPr>
        <w:spacing w:after="40"/>
        <w:rPr>
          <w:lang w:val="de-AT"/>
        </w:rPr>
      </w:pPr>
    </w:p>
    <w:p w14:paraId="5846A7AC" w14:textId="77777777" w:rsidR="00FE75D0" w:rsidRDefault="00000000">
      <w:pPr>
        <w:spacing w:before="160" w:after="80"/>
      </w:pPr>
      <w:r>
        <w:rPr>
          <w:b/>
          <w:color w:val="1F4E79"/>
          <w:sz w:val="23"/>
        </w:rPr>
        <w:t>Anwesende Mitarbeiter / Fremdfirmen / Geräte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FE75D0" w:rsidRPr="00E01A39" w14:paraId="698BF1E5" w14:textId="77777777">
        <w:trPr>
          <w:jc w:val="center"/>
        </w:trPr>
        <w:tc>
          <w:tcPr>
            <w:tcW w:w="105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B53F1" w14:textId="77777777" w:rsidR="00FE75D0" w:rsidRPr="00E01A39" w:rsidRDefault="00000000">
            <w:pPr>
              <w:spacing w:after="60"/>
              <w:rPr>
                <w:lang w:val="de-AT"/>
              </w:rPr>
            </w:pPr>
            <w:r w:rsidRPr="00E01A39">
              <w:rPr>
                <w:i/>
                <w:color w:val="6E6E6E"/>
                <w:sz w:val="18"/>
                <w:lang w:val="de-AT"/>
              </w:rPr>
              <w:t>z. B. eigene Mitarbeiter, Nachunternehmer, Maschinen, Lieferungen</w:t>
            </w:r>
          </w:p>
          <w:p w14:paraId="46F011F4" w14:textId="77777777" w:rsidR="00FE75D0" w:rsidRPr="00E01A39" w:rsidRDefault="00FE75D0">
            <w:pPr>
              <w:spacing w:after="200"/>
              <w:rPr>
                <w:lang w:val="de-AT"/>
              </w:rPr>
            </w:pPr>
          </w:p>
          <w:p w14:paraId="02ED8979" w14:textId="77777777" w:rsidR="00FE75D0" w:rsidRPr="00E01A39" w:rsidRDefault="00FE75D0">
            <w:pPr>
              <w:spacing w:after="200"/>
              <w:rPr>
                <w:lang w:val="de-AT"/>
              </w:rPr>
            </w:pPr>
          </w:p>
          <w:p w14:paraId="6DBF9389" w14:textId="77777777" w:rsidR="00FE75D0" w:rsidRPr="00E01A39" w:rsidRDefault="00FE75D0">
            <w:pPr>
              <w:spacing w:after="200"/>
              <w:rPr>
                <w:lang w:val="de-AT"/>
              </w:rPr>
            </w:pPr>
          </w:p>
        </w:tc>
      </w:tr>
    </w:tbl>
    <w:p w14:paraId="38CBCA2A" w14:textId="77777777" w:rsidR="00FE75D0" w:rsidRPr="00E01A39" w:rsidRDefault="00FE75D0">
      <w:pPr>
        <w:spacing w:after="40"/>
        <w:rPr>
          <w:lang w:val="de-AT"/>
        </w:rPr>
      </w:pPr>
    </w:p>
    <w:p w14:paraId="7D177D47" w14:textId="77777777" w:rsidR="00FE75D0" w:rsidRDefault="00000000">
      <w:pPr>
        <w:spacing w:before="160" w:after="80"/>
      </w:pPr>
      <w:r>
        <w:rPr>
          <w:b/>
          <w:color w:val="1F4E79"/>
          <w:sz w:val="23"/>
        </w:rPr>
        <w:t>Ausgeführte Arbeiten / Leistungsbeschreibung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FE75D0" w:rsidRPr="00E01A39" w14:paraId="3AB62954" w14:textId="77777777">
        <w:trPr>
          <w:jc w:val="center"/>
        </w:trPr>
        <w:tc>
          <w:tcPr>
            <w:tcW w:w="105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2E0CB3" w14:textId="77777777" w:rsidR="00FE75D0" w:rsidRPr="00E01A39" w:rsidRDefault="00000000">
            <w:pPr>
              <w:spacing w:after="60"/>
              <w:rPr>
                <w:lang w:val="de-AT"/>
              </w:rPr>
            </w:pPr>
            <w:r w:rsidRPr="00E01A39">
              <w:rPr>
                <w:i/>
                <w:color w:val="6E6E6E"/>
                <w:sz w:val="18"/>
                <w:lang w:val="de-AT"/>
              </w:rPr>
              <w:t>Welche Arbeiten wurden heute konkret ausgeführt?</w:t>
            </w:r>
          </w:p>
          <w:p w14:paraId="46A9E4E7" w14:textId="77777777" w:rsidR="00FE75D0" w:rsidRPr="00E01A39" w:rsidRDefault="00FE75D0">
            <w:pPr>
              <w:spacing w:after="200"/>
              <w:rPr>
                <w:lang w:val="de-AT"/>
              </w:rPr>
            </w:pPr>
          </w:p>
          <w:p w14:paraId="7EBF3C65" w14:textId="77777777" w:rsidR="00FE75D0" w:rsidRPr="00E01A39" w:rsidRDefault="00FE75D0">
            <w:pPr>
              <w:spacing w:after="200"/>
              <w:rPr>
                <w:lang w:val="de-AT"/>
              </w:rPr>
            </w:pPr>
          </w:p>
          <w:p w14:paraId="097CDDAA" w14:textId="77777777" w:rsidR="00FE75D0" w:rsidRPr="00E01A39" w:rsidRDefault="00FE75D0">
            <w:pPr>
              <w:spacing w:after="200"/>
              <w:rPr>
                <w:lang w:val="de-AT"/>
              </w:rPr>
            </w:pPr>
          </w:p>
          <w:p w14:paraId="165076B0" w14:textId="77777777" w:rsidR="00FE75D0" w:rsidRPr="00E01A39" w:rsidRDefault="00FE75D0">
            <w:pPr>
              <w:spacing w:after="200"/>
              <w:rPr>
                <w:lang w:val="de-AT"/>
              </w:rPr>
            </w:pPr>
          </w:p>
          <w:p w14:paraId="27E5ECB2" w14:textId="77777777" w:rsidR="00FE75D0" w:rsidRPr="00E01A39" w:rsidRDefault="00FE75D0">
            <w:pPr>
              <w:spacing w:after="200"/>
              <w:rPr>
                <w:lang w:val="de-AT"/>
              </w:rPr>
            </w:pPr>
          </w:p>
        </w:tc>
      </w:tr>
    </w:tbl>
    <w:p w14:paraId="795C4BFC" w14:textId="77777777" w:rsidR="00FE75D0" w:rsidRPr="00E01A39" w:rsidRDefault="00FE75D0">
      <w:pPr>
        <w:spacing w:after="40"/>
        <w:rPr>
          <w:lang w:val="de-AT"/>
        </w:rPr>
      </w:pPr>
    </w:p>
    <w:p w14:paraId="64DC05E5" w14:textId="77777777" w:rsidR="00FE75D0" w:rsidRPr="00E01A39" w:rsidRDefault="00000000">
      <w:pPr>
        <w:rPr>
          <w:lang w:val="de-AT"/>
        </w:rPr>
      </w:pPr>
      <w:r w:rsidRPr="00E01A39">
        <w:rPr>
          <w:lang w:val="de-AT"/>
        </w:rPr>
        <w:br w:type="page"/>
      </w:r>
    </w:p>
    <w:p w14:paraId="67DB0C10" w14:textId="77777777" w:rsidR="00FE75D0" w:rsidRDefault="00000000">
      <w:pPr>
        <w:spacing w:before="160" w:after="80"/>
      </w:pPr>
      <w:r>
        <w:rPr>
          <w:b/>
          <w:color w:val="1F4E79"/>
          <w:sz w:val="23"/>
        </w:rPr>
        <w:lastRenderedPageBreak/>
        <w:t>Besondere Vorkommnisse / Behinderungen / Zusatzleistungen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6123"/>
      </w:tblGrid>
      <w:tr w:rsidR="00FE75D0" w14:paraId="2F1ED622" w14:textId="77777777">
        <w:trPr>
          <w:jc w:val="center"/>
        </w:trPr>
        <w:tc>
          <w:tcPr>
            <w:tcW w:w="3969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AB4E7" w14:textId="77777777" w:rsidR="00FE75D0" w:rsidRDefault="00000000">
            <w:pPr>
              <w:spacing w:after="40"/>
            </w:pPr>
            <w:r>
              <w:rPr>
                <w:b/>
                <w:sz w:val="19"/>
              </w:rPr>
              <w:t>☐ Behinderung / Stillstand</w:t>
            </w:r>
          </w:p>
        </w:tc>
        <w:tc>
          <w:tcPr>
            <w:tcW w:w="61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ADBC1" w14:textId="77777777" w:rsidR="00FE75D0" w:rsidRDefault="00000000">
            <w:pPr>
              <w:spacing w:after="40"/>
            </w:pPr>
            <w:r>
              <w:t xml:space="preserve"> </w:t>
            </w:r>
          </w:p>
          <w:p w14:paraId="4EBD7326" w14:textId="77777777" w:rsidR="00FE75D0" w:rsidRDefault="00FE75D0"/>
          <w:p w14:paraId="54F75258" w14:textId="77777777" w:rsidR="00FE75D0" w:rsidRDefault="00FE75D0"/>
        </w:tc>
      </w:tr>
      <w:tr w:rsidR="00FE75D0" w14:paraId="6A8629BD" w14:textId="77777777">
        <w:trPr>
          <w:jc w:val="center"/>
        </w:trPr>
        <w:tc>
          <w:tcPr>
            <w:tcW w:w="3969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999DD" w14:textId="77777777" w:rsidR="00FE75D0" w:rsidRDefault="00000000">
            <w:pPr>
              <w:spacing w:after="40"/>
            </w:pPr>
            <w:r>
              <w:rPr>
                <w:b/>
                <w:sz w:val="19"/>
              </w:rPr>
              <w:t>☐ Mängel / Schäden festgestellt</w:t>
            </w:r>
          </w:p>
        </w:tc>
        <w:tc>
          <w:tcPr>
            <w:tcW w:w="61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08004" w14:textId="77777777" w:rsidR="00FE75D0" w:rsidRDefault="00000000">
            <w:pPr>
              <w:spacing w:after="40"/>
            </w:pPr>
            <w:r>
              <w:t xml:space="preserve"> </w:t>
            </w:r>
          </w:p>
          <w:p w14:paraId="051BCCEF" w14:textId="77777777" w:rsidR="00FE75D0" w:rsidRDefault="00FE75D0"/>
          <w:p w14:paraId="16919823" w14:textId="77777777" w:rsidR="00FE75D0" w:rsidRDefault="00FE75D0"/>
        </w:tc>
      </w:tr>
      <w:tr w:rsidR="00FE75D0" w14:paraId="6E756EED" w14:textId="77777777">
        <w:trPr>
          <w:jc w:val="center"/>
        </w:trPr>
        <w:tc>
          <w:tcPr>
            <w:tcW w:w="3969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C2C40" w14:textId="77777777" w:rsidR="00FE75D0" w:rsidRDefault="00000000">
            <w:pPr>
              <w:spacing w:after="40"/>
            </w:pPr>
            <w:r>
              <w:rPr>
                <w:b/>
                <w:sz w:val="19"/>
              </w:rPr>
              <w:t>☐ Zusatzleistung / Regie</w:t>
            </w:r>
          </w:p>
        </w:tc>
        <w:tc>
          <w:tcPr>
            <w:tcW w:w="61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A5F00" w14:textId="77777777" w:rsidR="00FE75D0" w:rsidRDefault="00000000">
            <w:pPr>
              <w:spacing w:after="40"/>
            </w:pPr>
            <w:r>
              <w:t xml:space="preserve"> </w:t>
            </w:r>
          </w:p>
          <w:p w14:paraId="3A5B7557" w14:textId="77777777" w:rsidR="00FE75D0" w:rsidRDefault="00FE75D0"/>
          <w:p w14:paraId="61B16B7C" w14:textId="77777777" w:rsidR="00FE75D0" w:rsidRDefault="00FE75D0"/>
        </w:tc>
      </w:tr>
      <w:tr w:rsidR="00FE75D0" w14:paraId="13E7561A" w14:textId="77777777">
        <w:trPr>
          <w:jc w:val="center"/>
        </w:trPr>
        <w:tc>
          <w:tcPr>
            <w:tcW w:w="3969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D761B" w14:textId="77777777" w:rsidR="00FE75D0" w:rsidRDefault="00000000">
            <w:pPr>
              <w:spacing w:after="40"/>
            </w:pPr>
            <w:r>
              <w:rPr>
                <w:b/>
                <w:sz w:val="19"/>
              </w:rPr>
              <w:t>☐ Sicherheitsrelevantes Ereignis</w:t>
            </w:r>
          </w:p>
        </w:tc>
        <w:tc>
          <w:tcPr>
            <w:tcW w:w="61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8B4F7" w14:textId="77777777" w:rsidR="00FE75D0" w:rsidRDefault="00000000">
            <w:pPr>
              <w:spacing w:after="40"/>
            </w:pPr>
            <w:r>
              <w:t xml:space="preserve"> </w:t>
            </w:r>
          </w:p>
          <w:p w14:paraId="27E32254" w14:textId="77777777" w:rsidR="00FE75D0" w:rsidRDefault="00FE75D0"/>
          <w:p w14:paraId="4FA8A5A4" w14:textId="77777777" w:rsidR="00FE75D0" w:rsidRDefault="00FE75D0"/>
        </w:tc>
      </w:tr>
    </w:tbl>
    <w:p w14:paraId="2CDEEEE6" w14:textId="77777777" w:rsidR="00FE75D0" w:rsidRDefault="00FE75D0">
      <w:pPr>
        <w:spacing w:after="40"/>
      </w:pPr>
    </w:p>
    <w:p w14:paraId="7F7FC405" w14:textId="77777777" w:rsidR="00FE75D0" w:rsidRDefault="00000000">
      <w:pPr>
        <w:spacing w:before="160" w:after="80"/>
      </w:pPr>
      <w:r>
        <w:rPr>
          <w:b/>
          <w:color w:val="1F4E79"/>
          <w:sz w:val="23"/>
        </w:rPr>
        <w:t>Detaillierte Beschreibung zu Vorkommnissen / Abweichungen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FE75D0" w:rsidRPr="00E01A39" w14:paraId="68C3A1AD" w14:textId="77777777">
        <w:trPr>
          <w:jc w:val="center"/>
        </w:trPr>
        <w:tc>
          <w:tcPr>
            <w:tcW w:w="105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8FE52E" w14:textId="77777777" w:rsidR="00FE75D0" w:rsidRPr="00E01A39" w:rsidRDefault="00000000">
            <w:pPr>
              <w:spacing w:after="60"/>
              <w:rPr>
                <w:lang w:val="de-AT"/>
              </w:rPr>
            </w:pPr>
            <w:r w:rsidRPr="00E01A39">
              <w:rPr>
                <w:i/>
                <w:color w:val="6E6E6E"/>
                <w:sz w:val="18"/>
                <w:lang w:val="de-AT"/>
              </w:rPr>
              <w:t>z. B. Terminabweichungen, Materialmangel, Planänderungen, Anweisungen des Auftraggebers</w:t>
            </w:r>
          </w:p>
          <w:p w14:paraId="22580F2C" w14:textId="77777777" w:rsidR="00FE75D0" w:rsidRPr="00E01A39" w:rsidRDefault="00FE75D0">
            <w:pPr>
              <w:spacing w:after="200"/>
              <w:rPr>
                <w:lang w:val="de-AT"/>
              </w:rPr>
            </w:pPr>
          </w:p>
          <w:p w14:paraId="274ACF52" w14:textId="77777777" w:rsidR="00FE75D0" w:rsidRPr="00E01A39" w:rsidRDefault="00FE75D0">
            <w:pPr>
              <w:spacing w:after="200"/>
              <w:rPr>
                <w:lang w:val="de-AT"/>
              </w:rPr>
            </w:pPr>
          </w:p>
          <w:p w14:paraId="7C004970" w14:textId="77777777" w:rsidR="00FE75D0" w:rsidRPr="00E01A39" w:rsidRDefault="00FE75D0">
            <w:pPr>
              <w:spacing w:after="200"/>
              <w:rPr>
                <w:lang w:val="de-AT"/>
              </w:rPr>
            </w:pPr>
          </w:p>
          <w:p w14:paraId="320E46EC" w14:textId="77777777" w:rsidR="00FE75D0" w:rsidRPr="00E01A39" w:rsidRDefault="00FE75D0">
            <w:pPr>
              <w:spacing w:after="200"/>
              <w:rPr>
                <w:lang w:val="de-AT"/>
              </w:rPr>
            </w:pPr>
          </w:p>
        </w:tc>
      </w:tr>
    </w:tbl>
    <w:p w14:paraId="341E50CD" w14:textId="77777777" w:rsidR="00FE75D0" w:rsidRPr="00E01A39" w:rsidRDefault="00FE75D0">
      <w:pPr>
        <w:spacing w:after="40"/>
        <w:rPr>
          <w:lang w:val="de-AT"/>
        </w:rPr>
      </w:pPr>
    </w:p>
    <w:p w14:paraId="0A0E91FB" w14:textId="77777777" w:rsidR="00FE75D0" w:rsidRPr="00E01A39" w:rsidRDefault="00000000">
      <w:pPr>
        <w:spacing w:before="160" w:after="80"/>
        <w:rPr>
          <w:lang w:val="de-AT"/>
        </w:rPr>
      </w:pPr>
      <w:r w:rsidRPr="00E01A39">
        <w:rPr>
          <w:b/>
          <w:color w:val="1F4E79"/>
          <w:sz w:val="23"/>
          <w:lang w:val="de-AT"/>
        </w:rPr>
        <w:t>Fotodokumentation</w:t>
      </w:r>
    </w:p>
    <w:p w14:paraId="6C0304ED" w14:textId="77777777" w:rsidR="00FE75D0" w:rsidRPr="00E01A39" w:rsidRDefault="00000000">
      <w:pPr>
        <w:spacing w:after="80"/>
        <w:rPr>
          <w:lang w:val="de-AT"/>
        </w:rPr>
      </w:pPr>
      <w:r w:rsidRPr="00E01A39">
        <w:rPr>
          <w:i/>
          <w:color w:val="5A5A5A"/>
          <w:sz w:val="18"/>
          <w:lang w:val="de-AT"/>
        </w:rPr>
        <w:t>Fotos einkleben oder digital einfügen; je Foto kurze Beschreibung ergänzen.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5273"/>
      </w:tblGrid>
      <w:tr w:rsidR="00FE75D0" w14:paraId="5B374128" w14:textId="77777777">
        <w:trPr>
          <w:jc w:val="center"/>
        </w:trPr>
        <w:tc>
          <w:tcPr>
            <w:tcW w:w="4819" w:type="dxa"/>
            <w:shd w:val="clear" w:color="auto" w:fill="F8FB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E0E185" w14:textId="77777777" w:rsidR="00FE75D0" w:rsidRDefault="00000000">
            <w:pPr>
              <w:jc w:val="center"/>
            </w:pPr>
            <w:r>
              <w:rPr>
                <w:b/>
                <w:color w:val="787878"/>
              </w:rPr>
              <w:t>Foto 1</w:t>
            </w:r>
            <w:r>
              <w:rPr>
                <w:b/>
                <w:color w:val="787878"/>
              </w:rPr>
              <w:br/>
            </w:r>
            <w:r>
              <w:rPr>
                <w:b/>
                <w:color w:val="787878"/>
              </w:rPr>
              <w:br/>
              <w:t>Bildfläche</w:t>
            </w:r>
          </w:p>
          <w:p w14:paraId="30389B09" w14:textId="77777777" w:rsidR="00FE75D0" w:rsidRDefault="00FE75D0"/>
          <w:p w14:paraId="06A07B72" w14:textId="77777777" w:rsidR="00FE75D0" w:rsidRDefault="00FE75D0"/>
          <w:p w14:paraId="55AC695A" w14:textId="77777777" w:rsidR="00FE75D0" w:rsidRDefault="00FE75D0"/>
          <w:p w14:paraId="52529097" w14:textId="77777777" w:rsidR="00FE75D0" w:rsidRDefault="00FE75D0"/>
          <w:p w14:paraId="4481C41A" w14:textId="77777777" w:rsidR="00FE75D0" w:rsidRDefault="00FE75D0"/>
          <w:p w14:paraId="414CEBB8" w14:textId="77777777" w:rsidR="00FE75D0" w:rsidRDefault="00FE75D0"/>
          <w:p w14:paraId="3EFBB641" w14:textId="77777777" w:rsidR="00FE75D0" w:rsidRDefault="00FE75D0"/>
          <w:p w14:paraId="598BAF3B" w14:textId="77777777" w:rsidR="00FE75D0" w:rsidRDefault="00FE75D0"/>
        </w:tc>
        <w:tc>
          <w:tcPr>
            <w:tcW w:w="527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CE5F8C" w14:textId="77777777" w:rsidR="00FE75D0" w:rsidRDefault="00000000">
            <w:pPr>
              <w:spacing w:after="40"/>
            </w:pPr>
            <w:r>
              <w:rPr>
                <w:b/>
                <w:sz w:val="19"/>
              </w:rPr>
              <w:t>Beschreibung / Bezug zum Tagesbericht:</w:t>
            </w:r>
          </w:p>
          <w:p w14:paraId="2E345407" w14:textId="77777777" w:rsidR="00FE75D0" w:rsidRDefault="00FE75D0"/>
          <w:p w14:paraId="2888660A" w14:textId="77777777" w:rsidR="00FE75D0" w:rsidRDefault="00FE75D0"/>
          <w:p w14:paraId="13BF4AC7" w14:textId="77777777" w:rsidR="00FE75D0" w:rsidRDefault="00FE75D0"/>
          <w:p w14:paraId="2CA4702A" w14:textId="77777777" w:rsidR="00FE75D0" w:rsidRDefault="00FE75D0"/>
          <w:p w14:paraId="3B6FB3C1" w14:textId="77777777" w:rsidR="00FE75D0" w:rsidRDefault="00FE75D0"/>
          <w:p w14:paraId="474FCB4E" w14:textId="77777777" w:rsidR="00FE75D0" w:rsidRDefault="00FE75D0"/>
        </w:tc>
      </w:tr>
      <w:tr w:rsidR="00FE75D0" w14:paraId="40407718" w14:textId="77777777">
        <w:trPr>
          <w:jc w:val="center"/>
        </w:trPr>
        <w:tc>
          <w:tcPr>
            <w:tcW w:w="4819" w:type="dxa"/>
            <w:shd w:val="clear" w:color="auto" w:fill="F8FB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CB82DB" w14:textId="77777777" w:rsidR="00FE75D0" w:rsidRDefault="00000000">
            <w:pPr>
              <w:jc w:val="center"/>
            </w:pPr>
            <w:r>
              <w:rPr>
                <w:b/>
                <w:color w:val="787878"/>
              </w:rPr>
              <w:t>Foto 2</w:t>
            </w:r>
            <w:r>
              <w:rPr>
                <w:b/>
                <w:color w:val="787878"/>
              </w:rPr>
              <w:br/>
            </w:r>
            <w:r>
              <w:rPr>
                <w:b/>
                <w:color w:val="787878"/>
              </w:rPr>
              <w:br/>
              <w:t>Bildfläche</w:t>
            </w:r>
          </w:p>
          <w:p w14:paraId="2767F7E8" w14:textId="77777777" w:rsidR="00FE75D0" w:rsidRDefault="00FE75D0"/>
          <w:p w14:paraId="5A9E4BEE" w14:textId="77777777" w:rsidR="00FE75D0" w:rsidRDefault="00FE75D0"/>
          <w:p w14:paraId="05D3E2B3" w14:textId="77777777" w:rsidR="00FE75D0" w:rsidRDefault="00FE75D0"/>
          <w:p w14:paraId="2CAC9C75" w14:textId="77777777" w:rsidR="00FE75D0" w:rsidRDefault="00FE75D0"/>
          <w:p w14:paraId="74FB0D84" w14:textId="77777777" w:rsidR="00FE75D0" w:rsidRDefault="00FE75D0"/>
          <w:p w14:paraId="5E427910" w14:textId="77777777" w:rsidR="00FE75D0" w:rsidRDefault="00FE75D0"/>
          <w:p w14:paraId="372B3B3F" w14:textId="77777777" w:rsidR="00FE75D0" w:rsidRDefault="00FE75D0"/>
          <w:p w14:paraId="108CB0F6" w14:textId="77777777" w:rsidR="00FE75D0" w:rsidRDefault="00FE75D0"/>
        </w:tc>
        <w:tc>
          <w:tcPr>
            <w:tcW w:w="527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6D9561" w14:textId="77777777" w:rsidR="00FE75D0" w:rsidRDefault="00000000">
            <w:pPr>
              <w:spacing w:after="40"/>
            </w:pPr>
            <w:r>
              <w:rPr>
                <w:b/>
                <w:sz w:val="19"/>
              </w:rPr>
              <w:lastRenderedPageBreak/>
              <w:t>Beschreibung / Bezug zum Tagesbericht:</w:t>
            </w:r>
          </w:p>
          <w:p w14:paraId="07084CB6" w14:textId="77777777" w:rsidR="00FE75D0" w:rsidRDefault="00FE75D0"/>
          <w:p w14:paraId="64738482" w14:textId="77777777" w:rsidR="00FE75D0" w:rsidRDefault="00FE75D0"/>
          <w:p w14:paraId="3EAF62E1" w14:textId="77777777" w:rsidR="00FE75D0" w:rsidRDefault="00FE75D0"/>
          <w:p w14:paraId="69712641" w14:textId="77777777" w:rsidR="00FE75D0" w:rsidRDefault="00FE75D0"/>
          <w:p w14:paraId="34D5879F" w14:textId="77777777" w:rsidR="00FE75D0" w:rsidRDefault="00FE75D0"/>
          <w:p w14:paraId="7EC0A9D6" w14:textId="77777777" w:rsidR="00FE75D0" w:rsidRDefault="00FE75D0"/>
        </w:tc>
      </w:tr>
      <w:tr w:rsidR="00FE75D0" w14:paraId="1736D0C7" w14:textId="77777777">
        <w:trPr>
          <w:jc w:val="center"/>
        </w:trPr>
        <w:tc>
          <w:tcPr>
            <w:tcW w:w="4819" w:type="dxa"/>
            <w:shd w:val="clear" w:color="auto" w:fill="F8FB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25B368" w14:textId="77777777" w:rsidR="00FE75D0" w:rsidRDefault="00000000">
            <w:pPr>
              <w:jc w:val="center"/>
            </w:pPr>
            <w:r>
              <w:rPr>
                <w:b/>
                <w:color w:val="787878"/>
              </w:rPr>
              <w:t>Foto 3</w:t>
            </w:r>
            <w:r>
              <w:rPr>
                <w:b/>
                <w:color w:val="787878"/>
              </w:rPr>
              <w:br/>
            </w:r>
            <w:r>
              <w:rPr>
                <w:b/>
                <w:color w:val="787878"/>
              </w:rPr>
              <w:br/>
              <w:t>Bildfläche</w:t>
            </w:r>
          </w:p>
          <w:p w14:paraId="35604E89" w14:textId="77777777" w:rsidR="00FE75D0" w:rsidRDefault="00FE75D0"/>
          <w:p w14:paraId="4AB1A89F" w14:textId="77777777" w:rsidR="00FE75D0" w:rsidRDefault="00FE75D0"/>
          <w:p w14:paraId="1C9EC736" w14:textId="77777777" w:rsidR="00FE75D0" w:rsidRDefault="00FE75D0"/>
          <w:p w14:paraId="124D283B" w14:textId="77777777" w:rsidR="00FE75D0" w:rsidRDefault="00FE75D0"/>
          <w:p w14:paraId="350D0918" w14:textId="77777777" w:rsidR="00FE75D0" w:rsidRDefault="00FE75D0"/>
          <w:p w14:paraId="5022B742" w14:textId="77777777" w:rsidR="00FE75D0" w:rsidRDefault="00FE75D0"/>
          <w:p w14:paraId="5EDD3B23" w14:textId="77777777" w:rsidR="00FE75D0" w:rsidRDefault="00FE75D0"/>
          <w:p w14:paraId="68329796" w14:textId="77777777" w:rsidR="00FE75D0" w:rsidRDefault="00FE75D0"/>
        </w:tc>
        <w:tc>
          <w:tcPr>
            <w:tcW w:w="527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7EE4894" w14:textId="77777777" w:rsidR="00FE75D0" w:rsidRDefault="00000000">
            <w:pPr>
              <w:spacing w:after="40"/>
            </w:pPr>
            <w:r>
              <w:rPr>
                <w:b/>
                <w:sz w:val="19"/>
              </w:rPr>
              <w:t>Beschreibung / Bezug zum Tagesbericht:</w:t>
            </w:r>
          </w:p>
          <w:p w14:paraId="0B6355F9" w14:textId="77777777" w:rsidR="00FE75D0" w:rsidRDefault="00FE75D0"/>
          <w:p w14:paraId="7CE5DCD6" w14:textId="77777777" w:rsidR="00FE75D0" w:rsidRDefault="00FE75D0"/>
          <w:p w14:paraId="19560477" w14:textId="77777777" w:rsidR="00FE75D0" w:rsidRDefault="00FE75D0"/>
          <w:p w14:paraId="13F6137D" w14:textId="77777777" w:rsidR="00FE75D0" w:rsidRDefault="00FE75D0"/>
          <w:p w14:paraId="6256561C" w14:textId="77777777" w:rsidR="00FE75D0" w:rsidRDefault="00FE75D0"/>
          <w:p w14:paraId="253256C0" w14:textId="77777777" w:rsidR="00FE75D0" w:rsidRDefault="00FE75D0"/>
        </w:tc>
      </w:tr>
      <w:tr w:rsidR="00FE75D0" w14:paraId="4A7E6304" w14:textId="77777777">
        <w:trPr>
          <w:jc w:val="center"/>
        </w:trPr>
        <w:tc>
          <w:tcPr>
            <w:tcW w:w="4819" w:type="dxa"/>
            <w:shd w:val="clear" w:color="auto" w:fill="F8FBF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F431A5" w14:textId="77777777" w:rsidR="00FE75D0" w:rsidRDefault="00000000">
            <w:pPr>
              <w:jc w:val="center"/>
            </w:pPr>
            <w:r>
              <w:rPr>
                <w:b/>
                <w:color w:val="787878"/>
              </w:rPr>
              <w:t>Foto 4</w:t>
            </w:r>
            <w:r>
              <w:rPr>
                <w:b/>
                <w:color w:val="787878"/>
              </w:rPr>
              <w:br/>
            </w:r>
            <w:r>
              <w:rPr>
                <w:b/>
                <w:color w:val="787878"/>
              </w:rPr>
              <w:br/>
              <w:t>Bildfläche</w:t>
            </w:r>
          </w:p>
          <w:p w14:paraId="2F214821" w14:textId="77777777" w:rsidR="00FE75D0" w:rsidRDefault="00FE75D0"/>
          <w:p w14:paraId="2AD8F4E1" w14:textId="77777777" w:rsidR="00FE75D0" w:rsidRDefault="00FE75D0"/>
          <w:p w14:paraId="60371BE0" w14:textId="77777777" w:rsidR="00FE75D0" w:rsidRDefault="00FE75D0"/>
          <w:p w14:paraId="3D354CCC" w14:textId="77777777" w:rsidR="00FE75D0" w:rsidRDefault="00FE75D0"/>
          <w:p w14:paraId="40D00194" w14:textId="77777777" w:rsidR="00FE75D0" w:rsidRDefault="00FE75D0"/>
          <w:p w14:paraId="06D971F2" w14:textId="77777777" w:rsidR="00FE75D0" w:rsidRDefault="00FE75D0"/>
          <w:p w14:paraId="5EF508F5" w14:textId="77777777" w:rsidR="00FE75D0" w:rsidRDefault="00FE75D0"/>
          <w:p w14:paraId="79659A1C" w14:textId="77777777" w:rsidR="00FE75D0" w:rsidRDefault="00FE75D0"/>
        </w:tc>
        <w:tc>
          <w:tcPr>
            <w:tcW w:w="527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9D60EB8" w14:textId="77777777" w:rsidR="00FE75D0" w:rsidRDefault="00000000">
            <w:pPr>
              <w:spacing w:after="40"/>
            </w:pPr>
            <w:r>
              <w:rPr>
                <w:b/>
                <w:sz w:val="19"/>
              </w:rPr>
              <w:t>Beschreibung / Bezug zum Tagesbericht:</w:t>
            </w:r>
          </w:p>
          <w:p w14:paraId="33FF8E13" w14:textId="77777777" w:rsidR="00FE75D0" w:rsidRDefault="00FE75D0"/>
          <w:p w14:paraId="6DFA3196" w14:textId="77777777" w:rsidR="00FE75D0" w:rsidRDefault="00FE75D0"/>
          <w:p w14:paraId="324D3AA8" w14:textId="77777777" w:rsidR="00FE75D0" w:rsidRDefault="00FE75D0"/>
          <w:p w14:paraId="57D01FEA" w14:textId="77777777" w:rsidR="00FE75D0" w:rsidRDefault="00FE75D0"/>
          <w:p w14:paraId="66652886" w14:textId="77777777" w:rsidR="00FE75D0" w:rsidRDefault="00FE75D0"/>
          <w:p w14:paraId="51D098AF" w14:textId="77777777" w:rsidR="00FE75D0" w:rsidRDefault="00FE75D0"/>
        </w:tc>
      </w:tr>
    </w:tbl>
    <w:p w14:paraId="6DA96A71" w14:textId="77777777" w:rsidR="00FE75D0" w:rsidRDefault="00FE75D0">
      <w:pPr>
        <w:spacing w:after="40"/>
      </w:pPr>
    </w:p>
    <w:p w14:paraId="176550A9" w14:textId="77777777" w:rsidR="00FE75D0" w:rsidRDefault="00000000">
      <w:pPr>
        <w:spacing w:before="160" w:after="80"/>
      </w:pPr>
      <w:r>
        <w:rPr>
          <w:b/>
          <w:color w:val="1F4E79"/>
          <w:sz w:val="23"/>
        </w:rPr>
        <w:t>Bestätigung / Unterschriften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FE75D0" w14:paraId="5589F1AA" w14:textId="77777777">
        <w:trPr>
          <w:jc w:val="center"/>
        </w:trPr>
        <w:tc>
          <w:tcPr>
            <w:tcW w:w="498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4348B" w14:textId="77777777" w:rsidR="00FE75D0" w:rsidRDefault="00000000">
            <w:pPr>
              <w:spacing w:after="40"/>
            </w:pPr>
            <w:r>
              <w:rPr>
                <w:b/>
                <w:sz w:val="19"/>
              </w:rPr>
              <w:t>Erstellt durch (Bauleiter / Mitarbeiter)</w:t>
            </w:r>
          </w:p>
        </w:tc>
        <w:tc>
          <w:tcPr>
            <w:tcW w:w="498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08778" w14:textId="77777777" w:rsidR="00FE75D0" w:rsidRDefault="00000000">
            <w:pPr>
              <w:spacing w:after="40"/>
            </w:pPr>
            <w:r>
              <w:rPr>
                <w:b/>
                <w:sz w:val="19"/>
              </w:rPr>
              <w:t>Gegenzeichnung / Kenntnisnahme</w:t>
            </w:r>
          </w:p>
        </w:tc>
      </w:tr>
      <w:tr w:rsidR="00FE75D0" w14:paraId="228B254C" w14:textId="77777777">
        <w:trPr>
          <w:jc w:val="center"/>
        </w:trPr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8F654" w14:textId="77777777" w:rsidR="00FE75D0" w:rsidRDefault="00000000">
            <w:pPr>
              <w:spacing w:after="40"/>
            </w:pPr>
            <w:r>
              <w:t xml:space="preserve"> </w:t>
            </w:r>
          </w:p>
          <w:p w14:paraId="7ADEB9BF" w14:textId="77777777" w:rsidR="00FE75D0" w:rsidRDefault="00FE75D0"/>
          <w:p w14:paraId="4D88CE4B" w14:textId="77777777" w:rsidR="00FE75D0" w:rsidRDefault="00FE75D0"/>
          <w:p w14:paraId="145F0178" w14:textId="77777777" w:rsidR="00FE75D0" w:rsidRDefault="00FE75D0"/>
          <w:p w14:paraId="1BC8137D" w14:textId="77777777" w:rsidR="00FE75D0" w:rsidRDefault="00FE75D0"/>
        </w:tc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07368" w14:textId="77777777" w:rsidR="00FE75D0" w:rsidRDefault="00000000">
            <w:pPr>
              <w:spacing w:after="40"/>
            </w:pPr>
            <w:r>
              <w:t xml:space="preserve"> </w:t>
            </w:r>
          </w:p>
          <w:p w14:paraId="5778442E" w14:textId="77777777" w:rsidR="00FE75D0" w:rsidRDefault="00FE75D0"/>
          <w:p w14:paraId="3BDC8C07" w14:textId="77777777" w:rsidR="00FE75D0" w:rsidRDefault="00FE75D0"/>
          <w:p w14:paraId="16F4B0ED" w14:textId="77777777" w:rsidR="00FE75D0" w:rsidRDefault="00FE75D0"/>
          <w:p w14:paraId="44343968" w14:textId="77777777" w:rsidR="00FE75D0" w:rsidRDefault="00FE75D0"/>
        </w:tc>
      </w:tr>
      <w:tr w:rsidR="00FE75D0" w14:paraId="783CFC87" w14:textId="77777777">
        <w:trPr>
          <w:jc w:val="center"/>
        </w:trPr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29845" w14:textId="77777777" w:rsidR="00FE75D0" w:rsidRDefault="00000000">
            <w:pPr>
              <w:spacing w:after="40"/>
            </w:pPr>
            <w:r>
              <w:rPr>
                <w:sz w:val="18"/>
              </w:rPr>
              <w:t>Ort, Datum, Unterschrift</w:t>
            </w:r>
          </w:p>
        </w:tc>
        <w:tc>
          <w:tcPr>
            <w:tcW w:w="498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869BA" w14:textId="77777777" w:rsidR="00FE75D0" w:rsidRDefault="00000000">
            <w:pPr>
              <w:spacing w:after="40"/>
            </w:pPr>
            <w:r>
              <w:rPr>
                <w:sz w:val="18"/>
              </w:rPr>
              <w:t>Ort, Datum, Unterschrift</w:t>
            </w:r>
          </w:p>
        </w:tc>
      </w:tr>
    </w:tbl>
    <w:p w14:paraId="1E179C71" w14:textId="77777777" w:rsidR="00470A6B" w:rsidRDefault="00470A6B"/>
    <w:sectPr w:rsidR="00470A6B" w:rsidSect="00034616">
      <w:footerReference w:type="default" r:id="rId8"/>
      <w:pgSz w:w="12240" w:h="15840"/>
      <w:pgMar w:top="794" w:right="850" w:bottom="68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9AE58" w14:textId="77777777" w:rsidR="00470A6B" w:rsidRDefault="00470A6B">
      <w:pPr>
        <w:spacing w:after="0" w:line="240" w:lineRule="auto"/>
      </w:pPr>
      <w:r>
        <w:separator/>
      </w:r>
    </w:p>
  </w:endnote>
  <w:endnote w:type="continuationSeparator" w:id="0">
    <w:p w14:paraId="729AA30D" w14:textId="77777777" w:rsidR="00470A6B" w:rsidRDefault="00470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F205B" w14:textId="77777777" w:rsidR="00FE75D0" w:rsidRDefault="00000000">
    <w:pPr>
      <w:pStyle w:val="Fuzeile"/>
      <w:jc w:val="center"/>
    </w:pPr>
    <w:r>
      <w:rPr>
        <w:color w:val="787878"/>
        <w:sz w:val="16"/>
      </w:rPr>
      <w:t>Vorlage Bautagesbericht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7C37A" w14:textId="77777777" w:rsidR="00470A6B" w:rsidRDefault="00470A6B">
      <w:pPr>
        <w:spacing w:after="0" w:line="240" w:lineRule="auto"/>
      </w:pPr>
      <w:r>
        <w:separator/>
      </w:r>
    </w:p>
  </w:footnote>
  <w:footnote w:type="continuationSeparator" w:id="0">
    <w:p w14:paraId="02CF37BA" w14:textId="77777777" w:rsidR="00470A6B" w:rsidRDefault="00470A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514027">
    <w:abstractNumId w:val="8"/>
  </w:num>
  <w:num w:numId="2" w16cid:durableId="1099913191">
    <w:abstractNumId w:val="6"/>
  </w:num>
  <w:num w:numId="3" w16cid:durableId="1213616648">
    <w:abstractNumId w:val="5"/>
  </w:num>
  <w:num w:numId="4" w16cid:durableId="543953096">
    <w:abstractNumId w:val="4"/>
  </w:num>
  <w:num w:numId="5" w16cid:durableId="1091896075">
    <w:abstractNumId w:val="7"/>
  </w:num>
  <w:num w:numId="6" w16cid:durableId="1972903234">
    <w:abstractNumId w:val="3"/>
  </w:num>
  <w:num w:numId="7" w16cid:durableId="2067413151">
    <w:abstractNumId w:val="2"/>
  </w:num>
  <w:num w:numId="8" w16cid:durableId="944310064">
    <w:abstractNumId w:val="1"/>
  </w:num>
  <w:num w:numId="9" w16cid:durableId="705301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455"/>
    <w:rsid w:val="0015074B"/>
    <w:rsid w:val="0029639D"/>
    <w:rsid w:val="002E2C13"/>
    <w:rsid w:val="00326F90"/>
    <w:rsid w:val="00470A6B"/>
    <w:rsid w:val="00627EBD"/>
    <w:rsid w:val="00755202"/>
    <w:rsid w:val="00AA1D8D"/>
    <w:rsid w:val="00AD0B0C"/>
    <w:rsid w:val="00B47730"/>
    <w:rsid w:val="00CB0664"/>
    <w:rsid w:val="00E01A39"/>
    <w:rsid w:val="00FC693F"/>
    <w:rsid w:val="00FE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92253CD-E39F-4245-BE2F-1F1D81F4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hAnsi="Aptos"/>
      <w:color w:val="333333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175</Words>
  <Characters>1320</Characters>
  <Application>Microsoft Office Word</Application>
  <DocSecurity>0</DocSecurity>
  <Lines>220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Günter Zerzawy</cp:lastModifiedBy>
  <cp:revision>5</cp:revision>
  <dcterms:created xsi:type="dcterms:W3CDTF">2026-04-03T20:44:00Z</dcterms:created>
  <dcterms:modified xsi:type="dcterms:W3CDTF">2026-04-03T20:47:00Z</dcterms:modified>
  <cp:category/>
</cp:coreProperties>
</file>