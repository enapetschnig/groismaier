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B51ACB" w14:paraId="1658F1F4" w14:textId="77777777">
        <w:tc>
          <w:tcPr>
            <w:tcW w:w="4933" w:type="dxa"/>
          </w:tcPr>
          <w:p w14:paraId="039BAC4E" w14:textId="77777777" w:rsidR="00B51ACB" w:rsidRPr="009C51A6" w:rsidRDefault="00000000">
            <w:pPr>
              <w:rPr>
                <w:rFonts w:hint="eastAsia"/>
                <w:lang w:val="de-AT"/>
              </w:rPr>
            </w:pPr>
            <w:r w:rsidRPr="009C51A6">
              <w:rPr>
                <w:b/>
                <w:color w:val="1E385B"/>
                <w:sz w:val="38"/>
                <w:lang w:val="de-AT"/>
              </w:rPr>
              <w:t>Ersttermin beim</w:t>
            </w:r>
            <w:r w:rsidRPr="009C51A6">
              <w:rPr>
                <w:b/>
                <w:color w:val="1E385B"/>
                <w:sz w:val="38"/>
                <w:lang w:val="de-AT"/>
              </w:rPr>
              <w:br/>
              <w:t>Interessenten</w:t>
            </w:r>
          </w:p>
          <w:p w14:paraId="062DDF4B" w14:textId="77777777" w:rsidR="00B51ACB" w:rsidRPr="009C51A6" w:rsidRDefault="00000000">
            <w:pPr>
              <w:rPr>
                <w:rFonts w:hint="eastAsia"/>
                <w:lang w:val="de-AT"/>
              </w:rPr>
            </w:pPr>
            <w:r w:rsidRPr="009C51A6">
              <w:rPr>
                <w:i/>
                <w:color w:val="6E6E6E"/>
                <w:sz w:val="19"/>
                <w:lang w:val="de-AT"/>
              </w:rPr>
              <w:t>Projektaufnahme • Bedarfserhebung • Grundlagen für Angebotslegung</w:t>
            </w:r>
          </w:p>
        </w:tc>
        <w:tc>
          <w:tcPr>
            <w:tcW w:w="4933" w:type="dxa"/>
          </w:tcPr>
          <w:p w14:paraId="28DBE124" w14:textId="69452668" w:rsidR="00B51ACB" w:rsidRDefault="00B54AEC">
            <w:pPr>
              <w:jc w:val="right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CDF4258" wp14:editId="5C82647A">
                  <wp:extent cx="2995295" cy="368300"/>
                  <wp:effectExtent l="0" t="0" r="0" b="0"/>
                  <wp:docPr id="8363500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35000" name="Grafik 8363500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95" cy="36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1ACB" w:rsidRPr="009C51A6" w14:paraId="3AC51439" w14:textId="77777777">
        <w:tc>
          <w:tcPr>
            <w:tcW w:w="9866" w:type="dxa"/>
            <w:gridSpan w:val="2"/>
            <w:tcBorders>
              <w:top w:val="single" w:sz="8" w:space="0" w:color="C9D6C3"/>
              <w:left w:val="single" w:sz="8" w:space="0" w:color="C9D6C3"/>
              <w:bottom w:val="single" w:sz="8" w:space="0" w:color="C9D6C3"/>
              <w:right w:val="single" w:sz="8" w:space="0" w:color="C9D6C3"/>
            </w:tcBorders>
            <w:shd w:val="clear" w:color="auto" w:fill="F4F7F3"/>
          </w:tcPr>
          <w:p w14:paraId="6D46E93E" w14:textId="77777777" w:rsidR="00B51ACB" w:rsidRPr="009C51A6" w:rsidRDefault="00000000">
            <w:pPr>
              <w:rPr>
                <w:rFonts w:hint="eastAsia"/>
                <w:lang w:val="de-AT"/>
              </w:rPr>
            </w:pPr>
            <w:r w:rsidRPr="009C51A6">
              <w:rPr>
                <w:b/>
                <w:color w:val="5E8C4C"/>
                <w:lang w:val="de-AT"/>
              </w:rPr>
              <w:t>Hinweis</w:t>
            </w:r>
          </w:p>
          <w:p w14:paraId="546ED3ED" w14:textId="77777777" w:rsidR="00B51ACB" w:rsidRPr="009C51A6" w:rsidRDefault="00000000">
            <w:pPr>
              <w:rPr>
                <w:rFonts w:hint="eastAsia"/>
                <w:lang w:val="de-AT"/>
              </w:rPr>
            </w:pPr>
            <w:r w:rsidRPr="009C51A6">
              <w:rPr>
                <w:lang w:val="de-AT"/>
              </w:rPr>
              <w:t>Das Formular erfasst alle wesentlichen Punkte für Kalkulation, Angebotslegung und die weitere Projektbearbeitung.</w:t>
            </w:r>
          </w:p>
        </w:tc>
      </w:tr>
    </w:tbl>
    <w:p w14:paraId="35A5A27A" w14:textId="77777777" w:rsidR="00B51ACB" w:rsidRDefault="00000000">
      <w:pPr>
        <w:pBdr>
          <w:bottom w:val="single" w:sz="8" w:space="1" w:color="C9CED4"/>
        </w:pBdr>
        <w:spacing w:before="120" w:after="80"/>
        <w:rPr>
          <w:rFonts w:hint="eastAsia"/>
        </w:rPr>
      </w:pPr>
      <w:r>
        <w:rPr>
          <w:b/>
          <w:color w:val="1E385B"/>
          <w:sz w:val="26"/>
        </w:rPr>
        <w:t xml:space="preserve">Allgemeine </w:t>
      </w:r>
      <w:proofErr w:type="spellStart"/>
      <w:r>
        <w:rPr>
          <w:b/>
          <w:color w:val="1E385B"/>
          <w:sz w:val="26"/>
        </w:rPr>
        <w:t>Informationen</w:t>
      </w:r>
      <w:proofErr w:type="spellEnd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933"/>
        <w:gridCol w:w="4933"/>
      </w:tblGrid>
      <w:tr w:rsidR="00B51ACB" w14:paraId="624CA331" w14:textId="77777777">
        <w:tc>
          <w:tcPr>
            <w:tcW w:w="4933" w:type="dxa"/>
            <w:vAlign w:val="center"/>
          </w:tcPr>
          <w:p w14:paraId="2E56FF02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Interessent / Kunde</w:t>
            </w:r>
          </w:p>
          <w:p w14:paraId="5A81BDA7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4933" w:type="dxa"/>
            <w:vAlign w:val="center"/>
          </w:tcPr>
          <w:p w14:paraId="3E5585E9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Ansprechpartner vor Ort</w:t>
            </w:r>
          </w:p>
          <w:p w14:paraId="71FF181A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</w:tr>
      <w:tr w:rsidR="00B51ACB" w14:paraId="6313FE21" w14:textId="77777777">
        <w:tc>
          <w:tcPr>
            <w:tcW w:w="4933" w:type="dxa"/>
            <w:vAlign w:val="center"/>
          </w:tcPr>
          <w:p w14:paraId="311D717C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Projekt / Objektbezeichnung</w:t>
            </w:r>
          </w:p>
          <w:p w14:paraId="51975DFD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4933" w:type="dxa"/>
            <w:vAlign w:val="center"/>
          </w:tcPr>
          <w:p w14:paraId="36FD98BD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Telefon</w:t>
            </w:r>
          </w:p>
          <w:p w14:paraId="39D95EBB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</w:tr>
      <w:tr w:rsidR="00B51ACB" w14:paraId="24F80CDB" w14:textId="77777777">
        <w:tc>
          <w:tcPr>
            <w:tcW w:w="4933" w:type="dxa"/>
            <w:vAlign w:val="center"/>
          </w:tcPr>
          <w:p w14:paraId="11091BCC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Leistungsort / Baustellenadresse</w:t>
            </w:r>
          </w:p>
          <w:p w14:paraId="257C127D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4933" w:type="dxa"/>
            <w:vAlign w:val="center"/>
          </w:tcPr>
          <w:p w14:paraId="23DE13CA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E-Mail</w:t>
            </w:r>
          </w:p>
          <w:p w14:paraId="19A9DFB6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</w:tr>
      <w:tr w:rsidR="00B51ACB" w14:paraId="5A6F246B" w14:textId="77777777">
        <w:tc>
          <w:tcPr>
            <w:tcW w:w="4933" w:type="dxa"/>
            <w:vAlign w:val="center"/>
          </w:tcPr>
          <w:p w14:paraId="5B11E8D3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Datum / Uhrzeit</w:t>
            </w:r>
          </w:p>
          <w:p w14:paraId="591DDA7E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4933" w:type="dxa"/>
            <w:vAlign w:val="center"/>
          </w:tcPr>
          <w:p w14:paraId="6953E691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Erstellt von / Berater</w:t>
            </w:r>
          </w:p>
          <w:p w14:paraId="52C13DDD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74D5149B" w14:textId="77777777" w:rsidR="00B51ACB" w:rsidRDefault="00000000">
      <w:pPr>
        <w:pBdr>
          <w:bottom w:val="single" w:sz="8" w:space="1" w:color="C9CED4"/>
        </w:pBdr>
        <w:spacing w:before="120" w:after="80"/>
        <w:rPr>
          <w:rFonts w:hint="eastAsia"/>
        </w:rPr>
      </w:pPr>
      <w:r>
        <w:rPr>
          <w:b/>
          <w:color w:val="1E385B"/>
          <w:sz w:val="26"/>
        </w:rPr>
        <w:t>Projekt und Bedarf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933"/>
        <w:gridCol w:w="4933"/>
      </w:tblGrid>
      <w:tr w:rsidR="00B51ACB" w:rsidRPr="009C51A6" w14:paraId="2C149B60" w14:textId="77777777">
        <w:tc>
          <w:tcPr>
            <w:tcW w:w="4933" w:type="dxa"/>
            <w:vAlign w:val="center"/>
          </w:tcPr>
          <w:p w14:paraId="2D846231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Gewerk / betroffene Bereiche</w:t>
            </w:r>
          </w:p>
          <w:p w14:paraId="4AB7AA39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4933" w:type="dxa"/>
            <w:vAlign w:val="center"/>
          </w:tcPr>
          <w:p w14:paraId="030A1DEF" w14:textId="77777777" w:rsidR="00B51ACB" w:rsidRPr="009C51A6" w:rsidRDefault="00000000">
            <w:pPr>
              <w:spacing w:after="20"/>
              <w:rPr>
                <w:rFonts w:hint="eastAsia"/>
                <w:lang w:val="de-AT"/>
              </w:rPr>
            </w:pPr>
            <w:r w:rsidRPr="009C51A6">
              <w:rPr>
                <w:b/>
                <w:lang w:val="de-AT"/>
              </w:rPr>
              <w:t>Projektart (Neubau / Umbau / Sanierung / Service)</w:t>
            </w:r>
          </w:p>
          <w:p w14:paraId="362B0968" w14:textId="77777777" w:rsidR="00B51ACB" w:rsidRPr="009C51A6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  <w:lang w:val="de-AT"/>
              </w:rPr>
            </w:pPr>
            <w:r w:rsidRPr="009C51A6">
              <w:rPr>
                <w:lang w:val="de-AT"/>
              </w:rPr>
              <w:t xml:space="preserve"> </w:t>
            </w:r>
          </w:p>
        </w:tc>
      </w:tr>
      <w:tr w:rsidR="00B51ACB" w14:paraId="2887E2C2" w14:textId="77777777">
        <w:tc>
          <w:tcPr>
            <w:tcW w:w="4933" w:type="dxa"/>
            <w:vAlign w:val="center"/>
          </w:tcPr>
          <w:p w14:paraId="2D996C05" w14:textId="77777777" w:rsidR="00B51ACB" w:rsidRDefault="00000000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</w:rPr>
              <w:t>Gewünschter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Leistungsumfang</w:t>
            </w:r>
            <w:proofErr w:type="spellEnd"/>
          </w:p>
          <w:p w14:paraId="71D1D3DB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4933" w:type="dxa"/>
            <w:vAlign w:val="center"/>
          </w:tcPr>
          <w:p w14:paraId="19B962CF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Entscheidungsstand / weitere Beteiligte</w:t>
            </w:r>
          </w:p>
          <w:p w14:paraId="7810688D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</w:tr>
      <w:tr w:rsidR="00B51ACB" w14:paraId="6B738F50" w14:textId="77777777">
        <w:tc>
          <w:tcPr>
            <w:tcW w:w="4933" w:type="dxa"/>
            <w:vAlign w:val="center"/>
          </w:tcPr>
          <w:p w14:paraId="0012F7EF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Gewünschter Ausführungszeitraum</w:t>
            </w:r>
          </w:p>
          <w:p w14:paraId="72BE3BED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4933" w:type="dxa"/>
            <w:vAlign w:val="center"/>
          </w:tcPr>
          <w:p w14:paraId="070DE478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Budgetrahmen / Kostenerwartung</w:t>
            </w:r>
          </w:p>
          <w:p w14:paraId="3B0289F7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</w:tr>
      <w:tr w:rsidR="00B51ACB" w14:paraId="28ABEA6C" w14:textId="77777777">
        <w:tc>
          <w:tcPr>
            <w:tcW w:w="4933" w:type="dxa"/>
            <w:vAlign w:val="center"/>
          </w:tcPr>
          <w:p w14:paraId="4B4DCDF3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Quelle / Empfehlung / Anlass der Anfrage</w:t>
            </w:r>
          </w:p>
          <w:p w14:paraId="02E2ADAF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4933" w:type="dxa"/>
            <w:vAlign w:val="center"/>
          </w:tcPr>
          <w:p w14:paraId="4D2DD436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Besondere Prioritäten / Muss-Kriterien</w:t>
            </w:r>
          </w:p>
          <w:p w14:paraId="7232F9F4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664CF08C" w14:textId="77777777" w:rsidR="00B51ACB" w:rsidRDefault="00000000">
      <w:pPr>
        <w:pBdr>
          <w:bottom w:val="single" w:sz="8" w:space="1" w:color="C9CED4"/>
        </w:pBdr>
        <w:spacing w:before="120" w:after="80"/>
        <w:rPr>
          <w:rFonts w:hint="eastAsia"/>
        </w:rPr>
      </w:pPr>
      <w:r>
        <w:rPr>
          <w:b/>
          <w:color w:val="1E385B"/>
          <w:sz w:val="26"/>
        </w:rPr>
        <w:t>Checkliste beim Ersttermin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866"/>
      </w:tblGrid>
      <w:tr w:rsidR="00B51ACB" w14:paraId="2E4DD880" w14:textId="77777777">
        <w:tc>
          <w:tcPr>
            <w:tcW w:w="9866" w:type="dxa"/>
          </w:tcPr>
          <w:p w14:paraId="30B5175B" w14:textId="77777777" w:rsidR="00B51ACB" w:rsidRDefault="00000000">
            <w:pPr>
              <w:spacing w:after="20"/>
              <w:rPr>
                <w:rFonts w:hint="eastAsia"/>
              </w:rPr>
            </w:pPr>
            <w:r>
              <w:t>☐ Kundenanforderung und Zielbild geklärt</w:t>
            </w:r>
          </w:p>
        </w:tc>
      </w:tr>
      <w:tr w:rsidR="00B51ACB" w14:paraId="2E252D96" w14:textId="77777777">
        <w:tc>
          <w:tcPr>
            <w:tcW w:w="9866" w:type="dxa"/>
          </w:tcPr>
          <w:p w14:paraId="7B776330" w14:textId="77777777" w:rsidR="00B51ACB" w:rsidRDefault="00000000">
            <w:pPr>
              <w:spacing w:after="20"/>
              <w:rPr>
                <w:rFonts w:hint="eastAsia"/>
              </w:rPr>
            </w:pPr>
            <w:r>
              <w:t>☐ Bestand / Ist-Zustand aufgenommen</w:t>
            </w:r>
          </w:p>
        </w:tc>
      </w:tr>
      <w:tr w:rsidR="00B51ACB" w:rsidRPr="009C51A6" w14:paraId="7488B64A" w14:textId="77777777">
        <w:tc>
          <w:tcPr>
            <w:tcW w:w="9866" w:type="dxa"/>
          </w:tcPr>
          <w:p w14:paraId="6352A4CA" w14:textId="77777777" w:rsidR="00B51ACB" w:rsidRPr="009C51A6" w:rsidRDefault="00000000">
            <w:pPr>
              <w:spacing w:after="20"/>
              <w:rPr>
                <w:rFonts w:hint="eastAsia"/>
                <w:lang w:val="de-AT"/>
              </w:rPr>
            </w:pPr>
            <w:r w:rsidRPr="009C51A6">
              <w:rPr>
                <w:lang w:val="de-AT"/>
              </w:rPr>
              <w:t>☐ Aufmaß genommen bzw. Prüftermin notwendig</w:t>
            </w:r>
          </w:p>
        </w:tc>
      </w:tr>
      <w:tr w:rsidR="00B51ACB" w14:paraId="3F484F38" w14:textId="77777777">
        <w:tc>
          <w:tcPr>
            <w:tcW w:w="9866" w:type="dxa"/>
          </w:tcPr>
          <w:p w14:paraId="3BC63E14" w14:textId="77777777" w:rsidR="00B51ACB" w:rsidRDefault="00000000">
            <w:pPr>
              <w:spacing w:after="20"/>
              <w:rPr>
                <w:rFonts w:hint="eastAsia"/>
              </w:rPr>
            </w:pPr>
            <w:r>
              <w:t xml:space="preserve">☐ Fotos </w:t>
            </w:r>
            <w:proofErr w:type="spellStart"/>
            <w:r>
              <w:t>aufgenommen</w:t>
            </w:r>
            <w:proofErr w:type="spellEnd"/>
          </w:p>
        </w:tc>
      </w:tr>
      <w:tr w:rsidR="00B51ACB" w:rsidRPr="009C51A6" w14:paraId="1DB37741" w14:textId="77777777">
        <w:tc>
          <w:tcPr>
            <w:tcW w:w="9866" w:type="dxa"/>
          </w:tcPr>
          <w:p w14:paraId="5413FBE6" w14:textId="77777777" w:rsidR="00B51ACB" w:rsidRPr="009C51A6" w:rsidRDefault="00000000">
            <w:pPr>
              <w:spacing w:after="20"/>
              <w:rPr>
                <w:rFonts w:hint="eastAsia"/>
                <w:lang w:val="de-AT"/>
              </w:rPr>
            </w:pPr>
            <w:r w:rsidRPr="009C51A6">
              <w:rPr>
                <w:lang w:val="de-AT"/>
              </w:rPr>
              <w:t>☐ Zufahrt, Zugang und Arbeitssituation geprüft</w:t>
            </w:r>
          </w:p>
        </w:tc>
      </w:tr>
      <w:tr w:rsidR="00B51ACB" w14:paraId="645B7683" w14:textId="77777777">
        <w:tc>
          <w:tcPr>
            <w:tcW w:w="9866" w:type="dxa"/>
          </w:tcPr>
          <w:p w14:paraId="08F2C425" w14:textId="77777777" w:rsidR="00B51ACB" w:rsidRDefault="00000000">
            <w:pPr>
              <w:spacing w:after="20"/>
              <w:rPr>
                <w:rFonts w:hint="eastAsia"/>
              </w:rPr>
            </w:pPr>
            <w:r>
              <w:t xml:space="preserve">☐ </w:t>
            </w:r>
            <w:proofErr w:type="spellStart"/>
            <w:r>
              <w:t>Materialien</w:t>
            </w:r>
            <w:proofErr w:type="spellEnd"/>
            <w:r>
              <w:t xml:space="preserve"> / </w:t>
            </w:r>
            <w:proofErr w:type="spellStart"/>
            <w:r>
              <w:t>Oberflächen</w:t>
            </w:r>
            <w:proofErr w:type="spellEnd"/>
            <w:r>
              <w:t xml:space="preserve"> / Ausführung abgestimmt</w:t>
            </w:r>
          </w:p>
        </w:tc>
      </w:tr>
      <w:tr w:rsidR="00B51ACB" w14:paraId="27022124" w14:textId="77777777">
        <w:tc>
          <w:tcPr>
            <w:tcW w:w="9866" w:type="dxa"/>
          </w:tcPr>
          <w:p w14:paraId="23DE6CD6" w14:textId="77777777" w:rsidR="00B51ACB" w:rsidRDefault="00000000">
            <w:pPr>
              <w:spacing w:after="20"/>
              <w:rPr>
                <w:rFonts w:hint="eastAsia"/>
              </w:rPr>
            </w:pPr>
            <w:r>
              <w:t>☐ Behördliche / technische Besonderheiten erkannt</w:t>
            </w:r>
          </w:p>
        </w:tc>
      </w:tr>
      <w:tr w:rsidR="00B51ACB" w:rsidRPr="009C51A6" w14:paraId="73420F43" w14:textId="77777777">
        <w:tc>
          <w:tcPr>
            <w:tcW w:w="9866" w:type="dxa"/>
          </w:tcPr>
          <w:p w14:paraId="17BE1BED" w14:textId="77777777" w:rsidR="00B51ACB" w:rsidRPr="009C51A6" w:rsidRDefault="00000000">
            <w:pPr>
              <w:spacing w:after="20"/>
              <w:rPr>
                <w:rFonts w:hint="eastAsia"/>
                <w:lang w:val="de-AT"/>
              </w:rPr>
            </w:pPr>
            <w:r w:rsidRPr="009C51A6">
              <w:rPr>
                <w:lang w:val="de-AT"/>
              </w:rPr>
              <w:t>☐ Benötigte Firmen intern / extern identifiziert</w:t>
            </w:r>
          </w:p>
        </w:tc>
      </w:tr>
    </w:tbl>
    <w:p w14:paraId="48507812" w14:textId="77777777" w:rsidR="00B51ACB" w:rsidRDefault="00000000">
      <w:pPr>
        <w:pBdr>
          <w:bottom w:val="single" w:sz="8" w:space="1" w:color="C9CED4"/>
        </w:pBdr>
        <w:spacing w:before="120" w:after="80"/>
        <w:rPr>
          <w:rFonts w:hint="eastAsia"/>
        </w:rPr>
      </w:pPr>
      <w:proofErr w:type="spellStart"/>
      <w:r>
        <w:rPr>
          <w:b/>
          <w:color w:val="1E385B"/>
          <w:sz w:val="26"/>
        </w:rPr>
        <w:t>Technische</w:t>
      </w:r>
      <w:proofErr w:type="spellEnd"/>
      <w:r>
        <w:rPr>
          <w:b/>
          <w:color w:val="1E385B"/>
          <w:sz w:val="26"/>
        </w:rPr>
        <w:t xml:space="preserve"> und </w:t>
      </w:r>
      <w:proofErr w:type="spellStart"/>
      <w:r>
        <w:rPr>
          <w:b/>
          <w:color w:val="1E385B"/>
          <w:sz w:val="26"/>
        </w:rPr>
        <w:t>organisatorische</w:t>
      </w:r>
      <w:proofErr w:type="spellEnd"/>
      <w:r>
        <w:rPr>
          <w:b/>
          <w:color w:val="1E385B"/>
          <w:sz w:val="26"/>
        </w:rPr>
        <w:t xml:space="preserve"> </w:t>
      </w:r>
      <w:proofErr w:type="spellStart"/>
      <w:r>
        <w:rPr>
          <w:b/>
          <w:color w:val="1E385B"/>
          <w:sz w:val="26"/>
        </w:rPr>
        <w:t>Rahmenbedingungen</w:t>
      </w:r>
      <w:proofErr w:type="spellEnd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933"/>
        <w:gridCol w:w="4933"/>
      </w:tblGrid>
      <w:tr w:rsidR="00B51ACB" w14:paraId="73A7BD20" w14:textId="77777777">
        <w:tc>
          <w:tcPr>
            <w:tcW w:w="4933" w:type="dxa"/>
            <w:vAlign w:val="center"/>
          </w:tcPr>
          <w:p w14:paraId="521B38C2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Zugang / Parkmöglichkeit / Anlieferung</w:t>
            </w:r>
          </w:p>
          <w:p w14:paraId="795D4BBB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4933" w:type="dxa"/>
            <w:vAlign w:val="center"/>
          </w:tcPr>
          <w:p w14:paraId="0B2F3C4C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Strom / Wasser / Infrastruktur vor Ort</w:t>
            </w:r>
          </w:p>
          <w:p w14:paraId="2E28F0B9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</w:tr>
      <w:tr w:rsidR="00B51ACB" w14:paraId="6CCE01C8" w14:textId="77777777">
        <w:tc>
          <w:tcPr>
            <w:tcW w:w="4933" w:type="dxa"/>
            <w:vAlign w:val="center"/>
          </w:tcPr>
          <w:p w14:paraId="050F5F40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Bestandsmaterial / Konstruktion / Untergrund</w:t>
            </w:r>
          </w:p>
          <w:p w14:paraId="39C5E002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lastRenderedPageBreak/>
              <w:t xml:space="preserve"> </w:t>
            </w:r>
          </w:p>
        </w:tc>
        <w:tc>
          <w:tcPr>
            <w:tcW w:w="4933" w:type="dxa"/>
            <w:vAlign w:val="center"/>
          </w:tcPr>
          <w:p w14:paraId="772F8AAF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lastRenderedPageBreak/>
              <w:t>Besondere Sicherheitsanforderungen</w:t>
            </w:r>
          </w:p>
          <w:p w14:paraId="75E8533B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</w:tr>
      <w:tr w:rsidR="00B51ACB" w14:paraId="3F8E878D" w14:textId="77777777">
        <w:tc>
          <w:tcPr>
            <w:tcW w:w="4933" w:type="dxa"/>
            <w:vAlign w:val="center"/>
          </w:tcPr>
          <w:p w14:paraId="36273F88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Behinderungen / Schutzmaßnahmen / Abdeckarbeiten</w:t>
            </w:r>
          </w:p>
          <w:p w14:paraId="1ABD1136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4933" w:type="dxa"/>
            <w:vAlign w:val="center"/>
          </w:tcPr>
          <w:p w14:paraId="6249FF0F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Entsorgung / Demontage / Rückbau erforderlich</w:t>
            </w:r>
          </w:p>
          <w:p w14:paraId="4BCAD65D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</w:tr>
      <w:tr w:rsidR="00B51ACB" w14:paraId="6642C139" w14:textId="77777777">
        <w:tc>
          <w:tcPr>
            <w:tcW w:w="4933" w:type="dxa"/>
            <w:vAlign w:val="center"/>
          </w:tcPr>
          <w:p w14:paraId="59F2F6ED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Genehmigungen / Hausverwaltung / Nachbarn relevant</w:t>
            </w:r>
          </w:p>
          <w:p w14:paraId="58F7BF9B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4933" w:type="dxa"/>
            <w:vAlign w:val="center"/>
          </w:tcPr>
          <w:p w14:paraId="337E9186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Offene technische Fragen</w:t>
            </w:r>
          </w:p>
          <w:p w14:paraId="19A190F5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29FB86B8" w14:textId="77777777" w:rsidR="00B51ACB" w:rsidRDefault="00000000">
      <w:pPr>
        <w:pBdr>
          <w:bottom w:val="single" w:sz="8" w:space="1" w:color="C9CED4"/>
        </w:pBdr>
        <w:spacing w:before="120" w:after="80"/>
        <w:rPr>
          <w:rFonts w:hint="eastAsia"/>
        </w:rPr>
      </w:pPr>
      <w:r>
        <w:rPr>
          <w:b/>
          <w:color w:val="1E385B"/>
          <w:sz w:val="26"/>
        </w:rPr>
        <w:t>Wichtig für die Angebotserstellung</w:t>
      </w:r>
    </w:p>
    <w:p w14:paraId="316C009C" w14:textId="77777777" w:rsidR="00B51ACB" w:rsidRDefault="00000000">
      <w:pPr>
        <w:rPr>
          <w:rFonts w:hint="eastAsia"/>
        </w:rPr>
      </w:pPr>
      <w:r>
        <w:rPr>
          <w:b/>
        </w:rPr>
        <w:t>Kurzbeschreibung / Kundenwunsch</w:t>
      </w:r>
    </w:p>
    <w:p w14:paraId="17602A41" w14:textId="77777777" w:rsidR="00B51ACB" w:rsidRDefault="00000000">
      <w:pPr>
        <w:pBdr>
          <w:bottom w:val="single" w:sz="8" w:space="1" w:color="BFC6CD"/>
        </w:pBdr>
        <w:spacing w:after="20"/>
        <w:rPr>
          <w:rFonts w:hint="eastAsia"/>
        </w:rPr>
      </w:pPr>
      <w:r>
        <w:t xml:space="preserve"> </w:t>
      </w:r>
    </w:p>
    <w:p w14:paraId="5F41C153" w14:textId="77777777" w:rsidR="00B51ACB" w:rsidRDefault="00000000">
      <w:pPr>
        <w:pBdr>
          <w:bottom w:val="single" w:sz="8" w:space="1" w:color="BFC6CD"/>
        </w:pBdr>
        <w:spacing w:after="20"/>
        <w:rPr>
          <w:rFonts w:hint="eastAsia"/>
        </w:rPr>
      </w:pPr>
      <w: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B51ACB" w14:paraId="28F839A7" w14:textId="77777777">
        <w:tc>
          <w:tcPr>
            <w:tcW w:w="4933" w:type="dxa"/>
            <w:tcBorders>
              <w:top w:val="single" w:sz="6" w:space="0" w:color="D4D9DE"/>
              <w:left w:val="single" w:sz="6" w:space="0" w:color="D4D9DE"/>
              <w:bottom w:val="single" w:sz="6" w:space="0" w:color="D4D9DE"/>
              <w:right w:val="single" w:sz="6" w:space="0" w:color="D4D9DE"/>
            </w:tcBorders>
            <w:shd w:val="clear" w:color="auto" w:fill="EEF2F5"/>
          </w:tcPr>
          <w:p w14:paraId="78A27274" w14:textId="77777777" w:rsidR="00B51ACB" w:rsidRDefault="00000000">
            <w:pPr>
              <w:rPr>
                <w:rFonts w:hint="eastAsia"/>
              </w:rPr>
            </w:pPr>
            <w:r>
              <w:rPr>
                <w:b/>
                <w:color w:val="1E385B"/>
              </w:rPr>
              <w:t>Benötigte Firmen intern</w:t>
            </w:r>
          </w:p>
        </w:tc>
        <w:tc>
          <w:tcPr>
            <w:tcW w:w="4933" w:type="dxa"/>
            <w:tcBorders>
              <w:top w:val="single" w:sz="6" w:space="0" w:color="D4D9DE"/>
              <w:left w:val="single" w:sz="6" w:space="0" w:color="D4D9DE"/>
              <w:bottom w:val="single" w:sz="6" w:space="0" w:color="D4D9DE"/>
              <w:right w:val="single" w:sz="6" w:space="0" w:color="D4D9DE"/>
            </w:tcBorders>
            <w:shd w:val="clear" w:color="auto" w:fill="EEF2F5"/>
          </w:tcPr>
          <w:p w14:paraId="0B0DBC29" w14:textId="77777777" w:rsidR="00B51ACB" w:rsidRDefault="00000000">
            <w:pPr>
              <w:rPr>
                <w:rFonts w:hint="eastAsia"/>
              </w:rPr>
            </w:pPr>
            <w:r>
              <w:rPr>
                <w:b/>
                <w:color w:val="1E385B"/>
              </w:rPr>
              <w:t>Benötigte Firmen extern / Partner</w:t>
            </w:r>
          </w:p>
        </w:tc>
      </w:tr>
      <w:tr w:rsidR="00B51ACB" w:rsidRPr="000D316B" w14:paraId="1666230B" w14:textId="77777777">
        <w:tc>
          <w:tcPr>
            <w:tcW w:w="4933" w:type="dxa"/>
            <w:tcBorders>
              <w:top w:val="single" w:sz="6" w:space="0" w:color="D4D9DE"/>
              <w:left w:val="single" w:sz="6" w:space="0" w:color="D4D9DE"/>
              <w:bottom w:val="single" w:sz="6" w:space="0" w:color="D4D9DE"/>
              <w:right w:val="single" w:sz="6" w:space="0" w:color="D4D9DE"/>
            </w:tcBorders>
          </w:tcPr>
          <w:p w14:paraId="55C87D74" w14:textId="4DDB07BC" w:rsidR="00B51ACB" w:rsidRPr="000D316B" w:rsidRDefault="00000000">
            <w:pPr>
              <w:rPr>
                <w:rFonts w:hint="eastAsia"/>
                <w:lang w:val="de-AT"/>
              </w:rPr>
            </w:pPr>
            <w:r w:rsidRPr="000D316B">
              <w:rPr>
                <w:lang w:val="de-AT"/>
              </w:rPr>
              <w:br/>
            </w:r>
            <w:r w:rsidR="009C51A6" w:rsidRPr="000D316B">
              <w:rPr>
                <w:lang w:val="de-AT"/>
              </w:rPr>
              <w:t>Auswahl</w:t>
            </w:r>
            <w:r w:rsidR="000D316B" w:rsidRPr="000D316B">
              <w:rPr>
                <w:lang w:val="de-AT"/>
              </w:rPr>
              <w:t xml:space="preserve">: monti.pro, </w:t>
            </w:r>
            <w:proofErr w:type="spellStart"/>
            <w:r w:rsidR="000D316B" w:rsidRPr="000D316B">
              <w:rPr>
                <w:lang w:val="de-AT"/>
              </w:rPr>
              <w:t>gartenmacher</w:t>
            </w:r>
            <w:proofErr w:type="spellEnd"/>
            <w:r w:rsidR="000D316B" w:rsidRPr="000D316B">
              <w:rPr>
                <w:lang w:val="de-AT"/>
              </w:rPr>
              <w:t xml:space="preserve">, </w:t>
            </w:r>
            <w:proofErr w:type="gramStart"/>
            <w:r w:rsidR="000D316B" w:rsidRPr="000D316B">
              <w:rPr>
                <w:lang w:val="de-AT"/>
              </w:rPr>
              <w:t>F</w:t>
            </w:r>
            <w:r w:rsidR="000D316B">
              <w:rPr>
                <w:lang w:val="de-AT"/>
              </w:rPr>
              <w:t>ensterwerk</w:t>
            </w:r>
            <w:r w:rsidR="00E52D1C">
              <w:rPr>
                <w:lang w:val="de-AT"/>
              </w:rPr>
              <w:t>(</w:t>
            </w:r>
            <w:proofErr w:type="gramEnd"/>
            <w:r w:rsidR="00E52D1C">
              <w:rPr>
                <w:lang w:val="de-AT"/>
              </w:rPr>
              <w:t xml:space="preserve">ev. Erweiterbar durch </w:t>
            </w:r>
            <w:proofErr w:type="spellStart"/>
            <w:r w:rsidR="00E52D1C">
              <w:rPr>
                <w:lang w:val="de-AT"/>
              </w:rPr>
              <w:t>admin</w:t>
            </w:r>
            <w:proofErr w:type="spellEnd"/>
            <w:r w:rsidR="00E52D1C">
              <w:rPr>
                <w:lang w:val="de-AT"/>
              </w:rPr>
              <w:t>)</w:t>
            </w:r>
          </w:p>
        </w:tc>
        <w:tc>
          <w:tcPr>
            <w:tcW w:w="4933" w:type="dxa"/>
            <w:tcBorders>
              <w:top w:val="single" w:sz="6" w:space="0" w:color="D4D9DE"/>
              <w:left w:val="single" w:sz="6" w:space="0" w:color="D4D9DE"/>
              <w:bottom w:val="single" w:sz="6" w:space="0" w:color="D4D9DE"/>
              <w:right w:val="single" w:sz="6" w:space="0" w:color="D4D9DE"/>
            </w:tcBorders>
          </w:tcPr>
          <w:p w14:paraId="0781B76A" w14:textId="20516F7B" w:rsidR="00B51ACB" w:rsidRPr="000D316B" w:rsidRDefault="00E52D1C">
            <w:pPr>
              <w:rPr>
                <w:rFonts w:hint="eastAsia"/>
                <w:lang w:val="de-AT"/>
              </w:rPr>
            </w:pPr>
            <w:r>
              <w:rPr>
                <w:lang w:val="de-AT"/>
              </w:rPr>
              <w:t xml:space="preserve">Auswahlliste </w:t>
            </w:r>
            <w:r w:rsidR="00B54AEC">
              <w:rPr>
                <w:lang w:val="de-AT"/>
              </w:rPr>
              <w:t>erweiterbar</w:t>
            </w:r>
            <w:r w:rsidR="00000000" w:rsidRPr="000D316B">
              <w:rPr>
                <w:lang w:val="de-AT"/>
              </w:rPr>
              <w:br/>
            </w:r>
          </w:p>
        </w:tc>
      </w:tr>
    </w:tbl>
    <w:p w14:paraId="675B260D" w14:textId="77777777" w:rsidR="00B51ACB" w:rsidRPr="000D316B" w:rsidRDefault="00B51ACB">
      <w:pPr>
        <w:rPr>
          <w:rFonts w:hint="eastAsia"/>
          <w:lang w:val="de-A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B51ACB" w14:paraId="3DDFBAC1" w14:textId="77777777">
        <w:tc>
          <w:tcPr>
            <w:tcW w:w="3289" w:type="dxa"/>
            <w:tcBorders>
              <w:top w:val="single" w:sz="6" w:space="0" w:color="D4D9DE"/>
              <w:left w:val="single" w:sz="6" w:space="0" w:color="D4D9DE"/>
              <w:bottom w:val="single" w:sz="6" w:space="0" w:color="D4D9DE"/>
              <w:right w:val="single" w:sz="6" w:space="0" w:color="D4D9DE"/>
            </w:tcBorders>
            <w:shd w:val="clear" w:color="auto" w:fill="EEF2F5"/>
          </w:tcPr>
          <w:p w14:paraId="2ECF9E62" w14:textId="77777777" w:rsidR="00B51ACB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E385B"/>
              </w:rPr>
              <w:t>Fläche</w:t>
            </w:r>
            <w:proofErr w:type="spellEnd"/>
            <w:r>
              <w:rPr>
                <w:b/>
                <w:color w:val="1E385B"/>
              </w:rPr>
              <w:t xml:space="preserve"> / </w:t>
            </w:r>
            <w:proofErr w:type="spellStart"/>
            <w:r>
              <w:rPr>
                <w:b/>
                <w:color w:val="1E385B"/>
              </w:rPr>
              <w:t>Bauteil</w:t>
            </w:r>
            <w:proofErr w:type="spellEnd"/>
            <w:r>
              <w:rPr>
                <w:b/>
                <w:color w:val="1E385B"/>
              </w:rPr>
              <w:t xml:space="preserve"> / Position</w:t>
            </w:r>
          </w:p>
        </w:tc>
        <w:tc>
          <w:tcPr>
            <w:tcW w:w="3289" w:type="dxa"/>
            <w:tcBorders>
              <w:top w:val="single" w:sz="6" w:space="0" w:color="D4D9DE"/>
              <w:left w:val="single" w:sz="6" w:space="0" w:color="D4D9DE"/>
              <w:bottom w:val="single" w:sz="6" w:space="0" w:color="D4D9DE"/>
              <w:right w:val="single" w:sz="6" w:space="0" w:color="D4D9DE"/>
            </w:tcBorders>
            <w:shd w:val="clear" w:color="auto" w:fill="EEF2F5"/>
          </w:tcPr>
          <w:p w14:paraId="6DFBF163" w14:textId="77777777" w:rsidR="00B51ACB" w:rsidRDefault="00000000">
            <w:pPr>
              <w:rPr>
                <w:rFonts w:hint="eastAsia"/>
              </w:rPr>
            </w:pPr>
            <w:r>
              <w:rPr>
                <w:b/>
                <w:color w:val="1E385B"/>
              </w:rPr>
              <w:t>Aufmaß</w:t>
            </w:r>
          </w:p>
        </w:tc>
        <w:tc>
          <w:tcPr>
            <w:tcW w:w="3289" w:type="dxa"/>
            <w:tcBorders>
              <w:top w:val="single" w:sz="6" w:space="0" w:color="D4D9DE"/>
              <w:left w:val="single" w:sz="6" w:space="0" w:color="D4D9DE"/>
              <w:bottom w:val="single" w:sz="6" w:space="0" w:color="D4D9DE"/>
              <w:right w:val="single" w:sz="6" w:space="0" w:color="D4D9DE"/>
            </w:tcBorders>
            <w:shd w:val="clear" w:color="auto" w:fill="EEF2F5"/>
          </w:tcPr>
          <w:p w14:paraId="7568505B" w14:textId="77777777" w:rsidR="00B51ACB" w:rsidRDefault="00000000">
            <w:pPr>
              <w:rPr>
                <w:rFonts w:hint="eastAsia"/>
              </w:rPr>
            </w:pPr>
            <w:r>
              <w:rPr>
                <w:b/>
                <w:color w:val="1E385B"/>
              </w:rPr>
              <w:t>Bemerkung</w:t>
            </w:r>
          </w:p>
        </w:tc>
      </w:tr>
      <w:tr w:rsidR="00B51ACB" w14:paraId="11160E81" w14:textId="77777777">
        <w:tc>
          <w:tcPr>
            <w:tcW w:w="3289" w:type="dxa"/>
            <w:tcBorders>
              <w:top w:val="single" w:sz="6" w:space="0" w:color="D4D9DE"/>
              <w:left w:val="single" w:sz="6" w:space="0" w:color="D4D9DE"/>
              <w:bottom w:val="single" w:sz="6" w:space="0" w:color="D4D9DE"/>
              <w:right w:val="single" w:sz="6" w:space="0" w:color="D4D9DE"/>
            </w:tcBorders>
          </w:tcPr>
          <w:p w14:paraId="4B0C5627" w14:textId="77777777" w:rsidR="00B51ACB" w:rsidRDefault="00000000">
            <w:pPr>
              <w:rPr>
                <w:rFonts w:hint="eastAsia"/>
              </w:rPr>
            </w:pPr>
            <w:r>
              <w:br/>
            </w:r>
          </w:p>
        </w:tc>
        <w:tc>
          <w:tcPr>
            <w:tcW w:w="3289" w:type="dxa"/>
            <w:tcBorders>
              <w:top w:val="single" w:sz="6" w:space="0" w:color="D4D9DE"/>
              <w:left w:val="single" w:sz="6" w:space="0" w:color="D4D9DE"/>
              <w:bottom w:val="single" w:sz="6" w:space="0" w:color="D4D9DE"/>
              <w:right w:val="single" w:sz="6" w:space="0" w:color="D4D9DE"/>
            </w:tcBorders>
          </w:tcPr>
          <w:p w14:paraId="3352006B" w14:textId="77777777" w:rsidR="00B51ACB" w:rsidRDefault="00000000">
            <w:pPr>
              <w:rPr>
                <w:rFonts w:hint="eastAsia"/>
              </w:rPr>
            </w:pPr>
            <w:r>
              <w:br/>
            </w:r>
          </w:p>
        </w:tc>
        <w:tc>
          <w:tcPr>
            <w:tcW w:w="3289" w:type="dxa"/>
            <w:tcBorders>
              <w:top w:val="single" w:sz="6" w:space="0" w:color="D4D9DE"/>
              <w:left w:val="single" w:sz="6" w:space="0" w:color="D4D9DE"/>
              <w:bottom w:val="single" w:sz="6" w:space="0" w:color="D4D9DE"/>
              <w:right w:val="single" w:sz="6" w:space="0" w:color="D4D9DE"/>
            </w:tcBorders>
          </w:tcPr>
          <w:p w14:paraId="6BE6D213" w14:textId="77777777" w:rsidR="00B51ACB" w:rsidRDefault="00000000">
            <w:pPr>
              <w:rPr>
                <w:rFonts w:hint="eastAsia"/>
              </w:rPr>
            </w:pPr>
            <w:r>
              <w:br/>
            </w:r>
          </w:p>
        </w:tc>
      </w:tr>
      <w:tr w:rsidR="00B51ACB" w14:paraId="559F7A44" w14:textId="77777777">
        <w:tc>
          <w:tcPr>
            <w:tcW w:w="3289" w:type="dxa"/>
            <w:tcBorders>
              <w:top w:val="single" w:sz="6" w:space="0" w:color="D4D9DE"/>
              <w:left w:val="single" w:sz="6" w:space="0" w:color="D4D9DE"/>
              <w:bottom w:val="single" w:sz="6" w:space="0" w:color="D4D9DE"/>
              <w:right w:val="single" w:sz="6" w:space="0" w:color="D4D9DE"/>
            </w:tcBorders>
          </w:tcPr>
          <w:p w14:paraId="1637180C" w14:textId="77777777" w:rsidR="00B51ACB" w:rsidRDefault="00000000">
            <w:pPr>
              <w:rPr>
                <w:rFonts w:hint="eastAsia"/>
              </w:rPr>
            </w:pPr>
            <w:r>
              <w:br/>
            </w:r>
          </w:p>
        </w:tc>
        <w:tc>
          <w:tcPr>
            <w:tcW w:w="3289" w:type="dxa"/>
            <w:tcBorders>
              <w:top w:val="single" w:sz="6" w:space="0" w:color="D4D9DE"/>
              <w:left w:val="single" w:sz="6" w:space="0" w:color="D4D9DE"/>
              <w:bottom w:val="single" w:sz="6" w:space="0" w:color="D4D9DE"/>
              <w:right w:val="single" w:sz="6" w:space="0" w:color="D4D9DE"/>
            </w:tcBorders>
          </w:tcPr>
          <w:p w14:paraId="5AA24C24" w14:textId="77777777" w:rsidR="00B51ACB" w:rsidRDefault="00000000">
            <w:pPr>
              <w:rPr>
                <w:rFonts w:hint="eastAsia"/>
              </w:rPr>
            </w:pPr>
            <w:r>
              <w:br/>
            </w:r>
          </w:p>
        </w:tc>
        <w:tc>
          <w:tcPr>
            <w:tcW w:w="3289" w:type="dxa"/>
            <w:tcBorders>
              <w:top w:val="single" w:sz="6" w:space="0" w:color="D4D9DE"/>
              <w:left w:val="single" w:sz="6" w:space="0" w:color="D4D9DE"/>
              <w:bottom w:val="single" w:sz="6" w:space="0" w:color="D4D9DE"/>
              <w:right w:val="single" w:sz="6" w:space="0" w:color="D4D9DE"/>
            </w:tcBorders>
          </w:tcPr>
          <w:p w14:paraId="1F4FDB5E" w14:textId="77777777" w:rsidR="00B51ACB" w:rsidRDefault="00000000">
            <w:pPr>
              <w:rPr>
                <w:rFonts w:hint="eastAsia"/>
              </w:rPr>
            </w:pPr>
            <w:r>
              <w:br/>
            </w:r>
          </w:p>
        </w:tc>
      </w:tr>
    </w:tbl>
    <w:p w14:paraId="622269BA" w14:textId="77777777" w:rsidR="00B51ACB" w:rsidRDefault="00000000">
      <w:pPr>
        <w:pBdr>
          <w:bottom w:val="single" w:sz="8" w:space="1" w:color="C9CED4"/>
        </w:pBdr>
        <w:spacing w:before="120" w:after="80"/>
        <w:rPr>
          <w:rFonts w:hint="eastAsia"/>
        </w:rPr>
      </w:pPr>
      <w:r>
        <w:rPr>
          <w:b/>
          <w:color w:val="1E385B"/>
          <w:sz w:val="26"/>
        </w:rPr>
        <w:t>Nächste Schritte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933"/>
        <w:gridCol w:w="4933"/>
      </w:tblGrid>
      <w:tr w:rsidR="00B51ACB" w:rsidRPr="009C51A6" w14:paraId="6AE9B538" w14:textId="77777777">
        <w:tc>
          <w:tcPr>
            <w:tcW w:w="4933" w:type="dxa"/>
            <w:vAlign w:val="center"/>
          </w:tcPr>
          <w:p w14:paraId="5D3EFB68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Wer erstellt das Angebot?</w:t>
            </w:r>
          </w:p>
          <w:p w14:paraId="543FA1C4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4933" w:type="dxa"/>
            <w:vAlign w:val="center"/>
          </w:tcPr>
          <w:p w14:paraId="282DC601" w14:textId="77777777" w:rsidR="00B51ACB" w:rsidRPr="009C51A6" w:rsidRDefault="00000000">
            <w:pPr>
              <w:spacing w:after="20"/>
              <w:rPr>
                <w:rFonts w:hint="eastAsia"/>
                <w:lang w:val="de-AT"/>
              </w:rPr>
            </w:pPr>
            <w:r w:rsidRPr="009C51A6">
              <w:rPr>
                <w:b/>
                <w:lang w:val="de-AT"/>
              </w:rPr>
              <w:t>Bis wann soll das Angebot übermittelt werden?</w:t>
            </w:r>
          </w:p>
          <w:p w14:paraId="7F11DA1E" w14:textId="77777777" w:rsidR="00B51ACB" w:rsidRPr="009C51A6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  <w:lang w:val="de-AT"/>
              </w:rPr>
            </w:pPr>
            <w:r w:rsidRPr="009C51A6">
              <w:rPr>
                <w:lang w:val="de-AT"/>
              </w:rPr>
              <w:t xml:space="preserve"> </w:t>
            </w:r>
          </w:p>
        </w:tc>
      </w:tr>
      <w:tr w:rsidR="00B51ACB" w14:paraId="0DF660E0" w14:textId="77777777">
        <w:tc>
          <w:tcPr>
            <w:tcW w:w="4933" w:type="dxa"/>
            <w:vAlign w:val="center"/>
          </w:tcPr>
          <w:p w14:paraId="22DA1D28" w14:textId="77777777" w:rsidR="00B51ACB" w:rsidRDefault="00000000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</w:rPr>
              <w:t>Folgetermin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Rückruf</w:t>
            </w:r>
            <w:proofErr w:type="spellEnd"/>
            <w:r>
              <w:rPr>
                <w:b/>
              </w:rPr>
              <w:t xml:space="preserve"> / Bemusterung erforderlich?</w:t>
            </w:r>
          </w:p>
          <w:p w14:paraId="249D4C18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4933" w:type="dxa"/>
            <w:vAlign w:val="center"/>
          </w:tcPr>
          <w:p w14:paraId="417CEFEA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Welche Unterlagen fehlen noch?</w:t>
            </w:r>
          </w:p>
          <w:p w14:paraId="710CAA83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</w:tr>
      <w:tr w:rsidR="00B51ACB" w14:paraId="13253A97" w14:textId="77777777">
        <w:tc>
          <w:tcPr>
            <w:tcW w:w="4933" w:type="dxa"/>
            <w:vAlign w:val="center"/>
          </w:tcPr>
          <w:p w14:paraId="3FEF1976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Zuständigkeiten intern</w:t>
            </w:r>
          </w:p>
          <w:p w14:paraId="52B0A486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4933" w:type="dxa"/>
            <w:vAlign w:val="center"/>
          </w:tcPr>
          <w:p w14:paraId="5DA48EA8" w14:textId="77777777" w:rsidR="00B51ACB" w:rsidRDefault="00000000">
            <w:pPr>
              <w:spacing w:after="20"/>
              <w:rPr>
                <w:rFonts w:hint="eastAsia"/>
              </w:rPr>
            </w:pPr>
            <w:r>
              <w:rPr>
                <w:b/>
              </w:rPr>
              <w:t>Zuständigkeiten extern / Kundenseite</w:t>
            </w:r>
          </w:p>
          <w:p w14:paraId="0D01A50A" w14:textId="77777777" w:rsidR="00B51ACB" w:rsidRDefault="00000000">
            <w:pPr>
              <w:pBdr>
                <w:bottom w:val="single" w:sz="8" w:space="1" w:color="BFC6CD"/>
              </w:pBdr>
              <w:spacing w:after="20"/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1645710C" w14:textId="77777777" w:rsidR="00B51ACB" w:rsidRDefault="00000000">
      <w:pPr>
        <w:pBdr>
          <w:bottom w:val="single" w:sz="8" w:space="1" w:color="C9CED4"/>
        </w:pBdr>
        <w:spacing w:before="120" w:after="80"/>
        <w:rPr>
          <w:rFonts w:hint="eastAsia"/>
        </w:rPr>
      </w:pPr>
      <w:r>
        <w:rPr>
          <w:b/>
          <w:color w:val="1E385B"/>
          <w:sz w:val="26"/>
        </w:rPr>
        <w:t>Weitere Anmerkungen</w:t>
      </w:r>
    </w:p>
    <w:p w14:paraId="010EAA10" w14:textId="77777777" w:rsidR="00B51ACB" w:rsidRDefault="00000000">
      <w:pPr>
        <w:pBdr>
          <w:bottom w:val="single" w:sz="8" w:space="1" w:color="BFC6CD"/>
        </w:pBdr>
        <w:spacing w:after="20"/>
        <w:rPr>
          <w:rFonts w:hint="eastAsia"/>
        </w:rPr>
      </w:pPr>
      <w:r>
        <w:t xml:space="preserve"> </w:t>
      </w:r>
    </w:p>
    <w:p w14:paraId="2A9ECCFB" w14:textId="77777777" w:rsidR="00B51ACB" w:rsidRDefault="00000000">
      <w:pPr>
        <w:pBdr>
          <w:bottom w:val="single" w:sz="8" w:space="1" w:color="BFC6CD"/>
        </w:pBdr>
        <w:spacing w:after="20"/>
        <w:rPr>
          <w:rFonts w:hint="eastAsia"/>
        </w:rPr>
      </w:pPr>
      <w:r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933"/>
        <w:gridCol w:w="4933"/>
      </w:tblGrid>
      <w:tr w:rsidR="00B51ACB" w14:paraId="0860B978" w14:textId="77777777">
        <w:tc>
          <w:tcPr>
            <w:tcW w:w="4933" w:type="dxa"/>
          </w:tcPr>
          <w:p w14:paraId="292A7042" w14:textId="77777777" w:rsidR="00B51ACB" w:rsidRDefault="00000000">
            <w:pPr>
              <w:rPr>
                <w:rFonts w:hint="eastAsia"/>
              </w:rPr>
            </w:pPr>
            <w:r>
              <w:rPr>
                <w:b/>
              </w:rPr>
              <w:t>Unterschrift Berater / Ersteller</w:t>
            </w:r>
          </w:p>
        </w:tc>
        <w:tc>
          <w:tcPr>
            <w:tcW w:w="4933" w:type="dxa"/>
          </w:tcPr>
          <w:p w14:paraId="5C21665C" w14:textId="77777777" w:rsidR="00B51ACB" w:rsidRDefault="00000000">
            <w:pPr>
              <w:rPr>
                <w:rFonts w:hint="eastAsia"/>
              </w:rPr>
            </w:pPr>
            <w:r>
              <w:rPr>
                <w:b/>
              </w:rPr>
              <w:t>Unterschrift Interessent (optional)</w:t>
            </w:r>
          </w:p>
        </w:tc>
      </w:tr>
      <w:tr w:rsidR="00B51ACB" w14:paraId="290D8D10" w14:textId="77777777">
        <w:tc>
          <w:tcPr>
            <w:tcW w:w="4933" w:type="dxa"/>
          </w:tcPr>
          <w:p w14:paraId="01B7EAE4" w14:textId="77777777" w:rsidR="00B51ACB" w:rsidRDefault="00B51ACB">
            <w:pPr>
              <w:pBdr>
                <w:bottom w:val="single" w:sz="8" w:space="1" w:color="BFC6CD"/>
              </w:pBdr>
              <w:rPr>
                <w:rFonts w:hint="eastAsia"/>
              </w:rPr>
            </w:pPr>
          </w:p>
        </w:tc>
        <w:tc>
          <w:tcPr>
            <w:tcW w:w="4933" w:type="dxa"/>
          </w:tcPr>
          <w:p w14:paraId="07BAEC72" w14:textId="77777777" w:rsidR="00B51ACB" w:rsidRDefault="00B51ACB">
            <w:pPr>
              <w:pBdr>
                <w:bottom w:val="single" w:sz="8" w:space="1" w:color="BFC6CD"/>
              </w:pBdr>
              <w:rPr>
                <w:rFonts w:hint="eastAsia"/>
              </w:rPr>
            </w:pPr>
          </w:p>
        </w:tc>
      </w:tr>
    </w:tbl>
    <w:p w14:paraId="75349F2D" w14:textId="77777777" w:rsidR="006F53F8" w:rsidRDefault="006F53F8"/>
    <w:sectPr w:rsidR="006F53F8" w:rsidSect="00034616">
      <w:footerReference w:type="default" r:id="rId9"/>
      <w:pgSz w:w="11906" w:h="16838"/>
      <w:pgMar w:top="850" w:right="1020" w:bottom="737" w:left="102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AF11B" w14:textId="77777777" w:rsidR="006F53F8" w:rsidRDefault="006F53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F3D872" w14:textId="77777777" w:rsidR="006F53F8" w:rsidRDefault="006F53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13E55" w14:textId="77777777" w:rsidR="00B51ACB" w:rsidRPr="00C00535" w:rsidRDefault="00000000">
    <w:pPr>
      <w:pStyle w:val="Fuzeile"/>
      <w:jc w:val="center"/>
      <w:rPr>
        <w:rFonts w:hint="eastAsia"/>
        <w:lang w:val="de-AT"/>
      </w:rPr>
    </w:pPr>
    <w:r w:rsidRPr="00C00535">
      <w:rPr>
        <w:color w:val="6E6E6E"/>
        <w:sz w:val="17"/>
        <w:lang w:val="de-AT"/>
      </w:rPr>
      <w:t>Bau-Komplettservice Gruppe • Formular Ersttermin Interessent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38EDD" w14:textId="77777777" w:rsidR="006F53F8" w:rsidRDefault="006F53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84513E" w14:textId="77777777" w:rsidR="006F53F8" w:rsidRDefault="006F53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607780">
    <w:abstractNumId w:val="8"/>
  </w:num>
  <w:num w:numId="2" w16cid:durableId="98725669">
    <w:abstractNumId w:val="6"/>
  </w:num>
  <w:num w:numId="3" w16cid:durableId="931821871">
    <w:abstractNumId w:val="5"/>
  </w:num>
  <w:num w:numId="4" w16cid:durableId="1676036341">
    <w:abstractNumId w:val="4"/>
  </w:num>
  <w:num w:numId="5" w16cid:durableId="558638608">
    <w:abstractNumId w:val="7"/>
  </w:num>
  <w:num w:numId="6" w16cid:durableId="1147472055">
    <w:abstractNumId w:val="3"/>
  </w:num>
  <w:num w:numId="7" w16cid:durableId="1107391878">
    <w:abstractNumId w:val="2"/>
  </w:num>
  <w:num w:numId="8" w16cid:durableId="1852718124">
    <w:abstractNumId w:val="1"/>
  </w:num>
  <w:num w:numId="9" w16cid:durableId="1581789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16B"/>
    <w:rsid w:val="0015074B"/>
    <w:rsid w:val="0029639D"/>
    <w:rsid w:val="00326F90"/>
    <w:rsid w:val="006F53F8"/>
    <w:rsid w:val="009C51A6"/>
    <w:rsid w:val="00AA1D8D"/>
    <w:rsid w:val="00AD0B0C"/>
    <w:rsid w:val="00B47730"/>
    <w:rsid w:val="00B51ACB"/>
    <w:rsid w:val="00B54AEC"/>
    <w:rsid w:val="00C00535"/>
    <w:rsid w:val="00CB0664"/>
    <w:rsid w:val="00E52D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92253CD-E39F-4245-BE2F-1F1D81F4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DejaVu Sans" w:hAnsi="DejaVu Sans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1906</Characters>
  <Application>Microsoft Office Word</Application>
  <DocSecurity>0</DocSecurity>
  <Lines>146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Günter Zerzawy</cp:lastModifiedBy>
  <cp:revision>6</cp:revision>
  <dcterms:created xsi:type="dcterms:W3CDTF">2013-12-23T23:15:00Z</dcterms:created>
  <dcterms:modified xsi:type="dcterms:W3CDTF">2026-04-03T20:31:00Z</dcterms:modified>
  <cp:category/>
</cp:coreProperties>
</file>